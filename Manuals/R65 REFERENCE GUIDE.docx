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B7D5" w14:textId="73EB0CFA" w:rsidR="0071763C" w:rsidRDefault="0071763C" w:rsidP="009A28C4">
      <w:pPr>
        <w:spacing w:after="120" w:line="240" w:lineRule="auto"/>
        <w:rPr>
          <w:b/>
          <w:bCs/>
          <w:sz w:val="40"/>
          <w:szCs w:val="40"/>
        </w:rPr>
      </w:pPr>
      <w:r w:rsidRPr="00ED5ACE">
        <w:rPr>
          <w:b/>
          <w:bCs/>
          <w:sz w:val="40"/>
          <w:szCs w:val="40"/>
        </w:rPr>
        <w:t>R65 SYSTEM REFERENCE GUIDE</w:t>
      </w:r>
    </w:p>
    <w:p w14:paraId="17DBC94D" w14:textId="77777777" w:rsidR="00DC1EDD" w:rsidRDefault="00DC1EDD" w:rsidP="009A28C4">
      <w:pPr>
        <w:spacing w:after="120" w:line="240" w:lineRule="auto"/>
        <w:rPr>
          <w:b/>
          <w:bCs/>
          <w:sz w:val="40"/>
          <w:szCs w:val="40"/>
        </w:rPr>
      </w:pPr>
    </w:p>
    <w:p w14:paraId="700C92E5" w14:textId="223BE578" w:rsidR="0085785E" w:rsidRDefault="0085785E">
      <w:pPr>
        <w:pStyle w:val="Verzeichnis2"/>
        <w:tabs>
          <w:tab w:val="right" w:leader="dot" w:pos="6681"/>
        </w:tabs>
        <w:rPr>
          <w:rFonts w:asciiTheme="minorHAnsi" w:hAnsiTheme="minorHAnsi"/>
          <w:bCs w:val="0"/>
          <w:smallCaps w:val="0"/>
          <w:noProof/>
          <w:color w:val="auto"/>
          <w:kern w:val="2"/>
          <w:sz w:val="24"/>
          <w:szCs w:val="24"/>
          <w:lang w:val="de-CH" w:eastAsia="de-DE"/>
          <w14:ligatures w14:val="standardContextual"/>
        </w:rPr>
      </w:pPr>
      <w:r>
        <w:rPr>
          <w:rFonts w:asciiTheme="minorHAnsi" w:hAnsiTheme="minorHAnsi"/>
          <w:b/>
          <w:smallCaps w:val="0"/>
          <w:sz w:val="40"/>
          <w:szCs w:val="40"/>
        </w:rPr>
        <w:fldChar w:fldCharType="begin"/>
      </w:r>
      <w:r>
        <w:rPr>
          <w:rFonts w:asciiTheme="minorHAnsi" w:hAnsiTheme="minorHAnsi"/>
          <w:b/>
          <w:smallCaps w:val="0"/>
          <w:sz w:val="40"/>
          <w:szCs w:val="40"/>
        </w:rPr>
        <w:instrText xml:space="preserve"> TOC \o "1-2" \h \z \u </w:instrText>
      </w:r>
      <w:r>
        <w:rPr>
          <w:rFonts w:asciiTheme="minorHAnsi" w:hAnsiTheme="minorHAnsi"/>
          <w:b/>
          <w:smallCaps w:val="0"/>
          <w:sz w:val="40"/>
          <w:szCs w:val="40"/>
        </w:rPr>
        <w:fldChar w:fldCharType="separate"/>
      </w:r>
      <w:hyperlink w:anchor="_Toc226613610" w:history="1">
        <w:r w:rsidRPr="003904C6">
          <w:rPr>
            <w:rStyle w:val="Hyperlink"/>
            <w:noProof/>
          </w:rPr>
          <w:t>Monitor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_Toc226613610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2D9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6C50E8" w14:textId="7A93FE30" w:rsidR="0085785E" w:rsidRDefault="0085785E">
      <w:pPr>
        <w:pStyle w:val="Verzeichnis2"/>
        <w:tabs>
          <w:tab w:val="right" w:leader="dot" w:pos="6681"/>
        </w:tabs>
        <w:rPr>
          <w:rFonts w:asciiTheme="minorHAnsi" w:hAnsiTheme="minorHAnsi"/>
          <w:bCs w:val="0"/>
          <w:smallCaps w:val="0"/>
          <w:noProof/>
          <w:color w:val="auto"/>
          <w:kern w:val="2"/>
          <w:sz w:val="24"/>
          <w:szCs w:val="24"/>
          <w:lang w:val="de-CH" w:eastAsia="de-DE"/>
          <w14:ligatures w14:val="standardContextual"/>
        </w:rPr>
      </w:pPr>
      <w:hyperlink w:anchor="_Toc226613611" w:history="1">
        <w:r w:rsidRPr="003904C6">
          <w:rPr>
            <w:rStyle w:val="Hyperlink"/>
            <w:noProof/>
          </w:rPr>
          <w:t>Pascal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_Toc226613611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2D9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68958C" w14:textId="700FC7A3" w:rsidR="0085785E" w:rsidRDefault="0085785E">
      <w:pPr>
        <w:pStyle w:val="Verzeichnis2"/>
        <w:tabs>
          <w:tab w:val="right" w:leader="dot" w:pos="6681"/>
        </w:tabs>
        <w:rPr>
          <w:rFonts w:asciiTheme="minorHAnsi" w:hAnsiTheme="minorHAnsi"/>
          <w:bCs w:val="0"/>
          <w:smallCaps w:val="0"/>
          <w:noProof/>
          <w:color w:val="auto"/>
          <w:kern w:val="2"/>
          <w:sz w:val="24"/>
          <w:szCs w:val="24"/>
          <w:lang w:val="de-CH" w:eastAsia="de-DE"/>
          <w14:ligatures w14:val="standardContextual"/>
        </w:rPr>
      </w:pPr>
      <w:hyperlink w:anchor="_Toc226613612" w:history="1">
        <w:r w:rsidRPr="003904C6">
          <w:rPr>
            <w:rStyle w:val="Hyperlink"/>
            <w:noProof/>
          </w:rPr>
          <w:t>Error 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_Toc226613612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2D9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3DD75A" w14:textId="2031DE0E" w:rsidR="0085785E" w:rsidRDefault="0085785E">
      <w:pPr>
        <w:pStyle w:val="Verzeichnis2"/>
        <w:tabs>
          <w:tab w:val="right" w:leader="dot" w:pos="6681"/>
        </w:tabs>
        <w:rPr>
          <w:rFonts w:asciiTheme="minorHAnsi" w:hAnsiTheme="minorHAnsi"/>
          <w:bCs w:val="0"/>
          <w:smallCaps w:val="0"/>
          <w:noProof/>
          <w:color w:val="auto"/>
          <w:kern w:val="2"/>
          <w:sz w:val="24"/>
          <w:szCs w:val="24"/>
          <w:lang w:val="de-CH" w:eastAsia="de-DE"/>
          <w14:ligatures w14:val="standardContextual"/>
        </w:rPr>
      </w:pPr>
      <w:hyperlink w:anchor="_Toc226613613" w:history="1">
        <w:r w:rsidRPr="003904C6">
          <w:rPr>
            <w:rStyle w:val="Hyperlink"/>
            <w:noProof/>
          </w:rPr>
          <w:t>Control Keys (Non-printable Characters)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_Toc226613613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2D9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7B7A14" w14:textId="5EFF8BA4" w:rsidR="0085785E" w:rsidRDefault="0085785E">
      <w:pPr>
        <w:pStyle w:val="Verzeichnis2"/>
        <w:tabs>
          <w:tab w:val="right" w:leader="dot" w:pos="6681"/>
        </w:tabs>
        <w:rPr>
          <w:rFonts w:asciiTheme="minorHAnsi" w:hAnsiTheme="minorHAnsi"/>
          <w:bCs w:val="0"/>
          <w:smallCaps w:val="0"/>
          <w:noProof/>
          <w:color w:val="auto"/>
          <w:kern w:val="2"/>
          <w:sz w:val="24"/>
          <w:szCs w:val="24"/>
          <w:lang w:val="de-CH" w:eastAsia="de-DE"/>
          <w14:ligatures w14:val="standardContextual"/>
        </w:rPr>
      </w:pPr>
      <w:hyperlink w:anchor="_Toc226613614" w:history="1">
        <w:r w:rsidRPr="003904C6">
          <w:rPr>
            <w:rStyle w:val="Hyperlink"/>
            <w:noProof/>
          </w:rPr>
          <w:t>File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_Toc226613614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2D9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0717B3" w14:textId="7FC40163" w:rsidR="0085785E" w:rsidRDefault="0085785E">
      <w:pPr>
        <w:pStyle w:val="Verzeichnis2"/>
        <w:tabs>
          <w:tab w:val="right" w:leader="dot" w:pos="6681"/>
        </w:tabs>
        <w:rPr>
          <w:rFonts w:asciiTheme="minorHAnsi" w:hAnsiTheme="minorHAnsi"/>
          <w:bCs w:val="0"/>
          <w:smallCaps w:val="0"/>
          <w:noProof/>
          <w:color w:val="auto"/>
          <w:kern w:val="2"/>
          <w:sz w:val="24"/>
          <w:szCs w:val="24"/>
          <w:lang w:val="de-CH" w:eastAsia="de-DE"/>
          <w14:ligatures w14:val="standardContextual"/>
        </w:rPr>
      </w:pPr>
      <w:hyperlink w:anchor="_Toc226613615" w:history="1">
        <w:r w:rsidRPr="003904C6">
          <w:rPr>
            <w:rStyle w:val="Hyperlink"/>
            <w:noProof/>
          </w:rPr>
          <w:t>How-To —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_Toc226613615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2D9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24FDFA" w14:textId="59A73507" w:rsidR="0085785E" w:rsidRDefault="0085785E">
      <w:pPr>
        <w:pStyle w:val="Verzeichnis2"/>
        <w:tabs>
          <w:tab w:val="right" w:leader="dot" w:pos="6681"/>
        </w:tabs>
        <w:rPr>
          <w:rFonts w:asciiTheme="minorHAnsi" w:hAnsiTheme="minorHAnsi"/>
          <w:bCs w:val="0"/>
          <w:smallCaps w:val="0"/>
          <w:noProof/>
          <w:color w:val="auto"/>
          <w:kern w:val="2"/>
          <w:sz w:val="24"/>
          <w:szCs w:val="24"/>
          <w:lang w:val="de-CH" w:eastAsia="de-DE"/>
          <w14:ligatures w14:val="standardContextual"/>
        </w:rPr>
      </w:pPr>
      <w:hyperlink w:anchor="_Toc226613616" w:history="1">
        <w:r w:rsidRPr="003904C6">
          <w:rPr>
            <w:rStyle w:val="Hyperlink"/>
            <w:noProof/>
          </w:rPr>
          <w:t>How-To — Working with Disks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_Toc226613616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2D9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303265" w14:textId="6028D29C" w:rsidR="0085785E" w:rsidRDefault="0085785E">
      <w:pPr>
        <w:pStyle w:val="Verzeichnis2"/>
        <w:tabs>
          <w:tab w:val="right" w:leader="dot" w:pos="6681"/>
        </w:tabs>
        <w:rPr>
          <w:rFonts w:asciiTheme="minorHAnsi" w:hAnsiTheme="minorHAnsi"/>
          <w:bCs w:val="0"/>
          <w:smallCaps w:val="0"/>
          <w:noProof/>
          <w:color w:val="auto"/>
          <w:kern w:val="2"/>
          <w:sz w:val="24"/>
          <w:szCs w:val="24"/>
          <w:lang w:val="de-CH" w:eastAsia="de-DE"/>
          <w14:ligatures w14:val="standardContextual"/>
        </w:rPr>
      </w:pPr>
      <w:hyperlink w:anchor="_Toc226613617" w:history="1">
        <w:r w:rsidRPr="003904C6">
          <w:rPr>
            <w:rStyle w:val="Hyperlink"/>
            <w:noProof/>
          </w:rPr>
          <w:t>How-To — Working with Pascal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_Toc226613617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2D9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0A069C" w14:textId="2A721673" w:rsidR="0085785E" w:rsidRDefault="0085785E">
      <w:pPr>
        <w:pStyle w:val="Verzeichnis2"/>
        <w:tabs>
          <w:tab w:val="right" w:leader="dot" w:pos="6681"/>
        </w:tabs>
        <w:rPr>
          <w:rFonts w:asciiTheme="minorHAnsi" w:hAnsiTheme="minorHAnsi"/>
          <w:bCs w:val="0"/>
          <w:smallCaps w:val="0"/>
          <w:noProof/>
          <w:color w:val="auto"/>
          <w:kern w:val="2"/>
          <w:sz w:val="24"/>
          <w:szCs w:val="24"/>
          <w:lang w:val="de-CH" w:eastAsia="de-DE"/>
          <w14:ligatures w14:val="standardContextual"/>
        </w:rPr>
      </w:pPr>
      <w:hyperlink w:anchor="_Toc226613618" w:history="1">
        <w:r w:rsidRPr="003904C6">
          <w:rPr>
            <w:rStyle w:val="Hyperlink"/>
            <w:noProof/>
          </w:rPr>
          <w:t>How-To — Printing / printout.txt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_Toc226613618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2D91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AC782B" w14:textId="6423E484" w:rsidR="0085785E" w:rsidRDefault="0085785E">
      <w:pPr>
        <w:pStyle w:val="Verzeichnis2"/>
        <w:tabs>
          <w:tab w:val="right" w:leader="dot" w:pos="6681"/>
        </w:tabs>
        <w:rPr>
          <w:rFonts w:asciiTheme="minorHAnsi" w:hAnsiTheme="minorHAnsi"/>
          <w:bCs w:val="0"/>
          <w:smallCaps w:val="0"/>
          <w:noProof/>
          <w:color w:val="auto"/>
          <w:kern w:val="2"/>
          <w:sz w:val="24"/>
          <w:szCs w:val="24"/>
          <w:lang w:val="de-CH" w:eastAsia="de-DE"/>
          <w14:ligatures w14:val="standardContextual"/>
        </w:rPr>
      </w:pPr>
      <w:hyperlink w:anchor="_Toc226613619" w:history="1">
        <w:r w:rsidRPr="003904C6">
          <w:rPr>
            <w:rStyle w:val="Hyperlink"/>
            <w:noProof/>
          </w:rPr>
          <w:t>How-To — Editing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_Toc226613619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2D91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48B003C" w14:textId="0D72D01F" w:rsidR="0085785E" w:rsidRDefault="0085785E">
      <w:pPr>
        <w:pStyle w:val="Verzeichnis2"/>
        <w:tabs>
          <w:tab w:val="right" w:leader="dot" w:pos="6681"/>
        </w:tabs>
        <w:rPr>
          <w:rFonts w:asciiTheme="minorHAnsi" w:hAnsiTheme="minorHAnsi"/>
          <w:bCs w:val="0"/>
          <w:smallCaps w:val="0"/>
          <w:noProof/>
          <w:color w:val="auto"/>
          <w:kern w:val="2"/>
          <w:sz w:val="24"/>
          <w:szCs w:val="24"/>
          <w:lang w:val="de-CH" w:eastAsia="de-DE"/>
          <w14:ligatures w14:val="standardContextual"/>
        </w:rPr>
      </w:pPr>
      <w:hyperlink w:anchor="_Toc226613620" w:history="1">
        <w:r w:rsidRPr="003904C6">
          <w:rPr>
            <w:rStyle w:val="Hyperlink"/>
            <w:noProof/>
          </w:rPr>
          <w:t>How-To — Debugging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_Toc226613620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2D91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394C5E2" w14:textId="09494929" w:rsidR="0085785E" w:rsidRDefault="0085785E">
      <w:pPr>
        <w:pStyle w:val="Verzeichnis2"/>
        <w:tabs>
          <w:tab w:val="right" w:leader="dot" w:pos="6681"/>
        </w:tabs>
        <w:rPr>
          <w:rFonts w:asciiTheme="minorHAnsi" w:hAnsiTheme="minorHAnsi"/>
          <w:bCs w:val="0"/>
          <w:smallCaps w:val="0"/>
          <w:noProof/>
          <w:color w:val="auto"/>
          <w:kern w:val="2"/>
          <w:sz w:val="24"/>
          <w:szCs w:val="24"/>
          <w:lang w:val="de-CH" w:eastAsia="de-DE"/>
          <w14:ligatures w14:val="standardContextual"/>
        </w:rPr>
      </w:pPr>
      <w:hyperlink w:anchor="_Toc226613621" w:history="1">
        <w:r w:rsidRPr="003904C6">
          <w:rPr>
            <w:rStyle w:val="Hyperlink"/>
            <w:noProof/>
          </w:rPr>
          <w:t>How-To — File Transfer (Host ↔ R65)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_Toc226613621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62D91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A07F98" w14:textId="7D781889" w:rsidR="00DC1DB6" w:rsidRPr="00DC1DB6" w:rsidRDefault="0085785E" w:rsidP="009A28C4">
      <w:pPr>
        <w:spacing w:after="120" w:line="240" w:lineRule="auto"/>
        <w:rPr>
          <w:b/>
          <w:bCs/>
          <w:sz w:val="40"/>
          <w:szCs w:val="40"/>
        </w:rPr>
      </w:pPr>
      <w:r>
        <w:rPr>
          <w:rFonts w:asciiTheme="minorHAnsi" w:hAnsiTheme="minorHAnsi"/>
          <w:b/>
          <w:smallCaps/>
          <w:color w:val="000000" w:themeColor="text1"/>
          <w:sz w:val="40"/>
          <w:szCs w:val="40"/>
        </w:rPr>
        <w:fldChar w:fldCharType="end"/>
      </w:r>
    </w:p>
    <w:p w14:paraId="31EA650C" w14:textId="75D39B6E" w:rsidR="0031736B" w:rsidRDefault="00000000" w:rsidP="00B774A4">
      <w:pPr>
        <w:pStyle w:val="berschrift2"/>
        <w:pageBreakBefore/>
      </w:pPr>
      <w:bookmarkStart w:id="0" w:name="_Toc226581723"/>
      <w:bookmarkStart w:id="1" w:name="_Toc226582332"/>
      <w:bookmarkStart w:id="2" w:name="_Toc226583155"/>
      <w:bookmarkStart w:id="3" w:name="_Toc226613610"/>
      <w:r>
        <w:lastRenderedPageBreak/>
        <w:t>Monitor Commands</w:t>
      </w:r>
      <w:bookmarkEnd w:id="0"/>
      <w:bookmarkEnd w:id="1"/>
      <w:bookmarkEnd w:id="2"/>
      <w:bookmarkEnd w:id="3"/>
    </w:p>
    <w:p w14:paraId="08334392" w14:textId="56199B07" w:rsidR="0031736B" w:rsidRDefault="00000000" w:rsidP="009A28C4">
      <w:pPr>
        <w:spacing w:after="120" w:line="240" w:lineRule="auto"/>
      </w:pPr>
      <w:r>
        <w:t>Monitor commands operate on files, memory, and system control.</w:t>
      </w:r>
      <w:r w:rsidR="00B4053F">
        <w:t xml:space="preserve"> They are used to control the R65 microprocessor at the machine language level. Programs for this level are written with a 6502 symbolic assembler.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1673"/>
        <w:gridCol w:w="1673"/>
        <w:gridCol w:w="1673"/>
      </w:tblGrid>
      <w:tr w:rsidR="0031736B" w14:paraId="47EEA9CF" w14:textId="77777777" w:rsidTr="00DE7659">
        <w:trPr>
          <w:jc w:val="center"/>
        </w:trPr>
        <w:tc>
          <w:tcPr>
            <w:tcW w:w="1673" w:type="dxa"/>
          </w:tcPr>
          <w:p w14:paraId="31B3F315" w14:textId="77777777" w:rsidR="0031736B" w:rsidRDefault="00000000" w:rsidP="009A28C4">
            <w:pPr>
              <w:spacing w:after="120" w:line="240" w:lineRule="auto"/>
            </w:pPr>
            <w:r>
              <w:rPr>
                <w:b/>
              </w:rPr>
              <w:t>Command</w:t>
            </w:r>
          </w:p>
        </w:tc>
        <w:tc>
          <w:tcPr>
            <w:tcW w:w="1673" w:type="dxa"/>
          </w:tcPr>
          <w:p w14:paraId="5F814B90" w14:textId="77777777" w:rsidR="0031736B" w:rsidRDefault="00000000" w:rsidP="009A28C4">
            <w:pPr>
              <w:spacing w:after="120" w:line="240" w:lineRule="auto"/>
            </w:pPr>
            <w:r>
              <w:rPr>
                <w:b/>
              </w:rPr>
              <w:t>Arguments</w:t>
            </w:r>
          </w:p>
        </w:tc>
        <w:tc>
          <w:tcPr>
            <w:tcW w:w="1673" w:type="dxa"/>
          </w:tcPr>
          <w:p w14:paraId="7E3CB278" w14:textId="77777777" w:rsidR="0031736B" w:rsidRDefault="00000000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1673" w:type="dxa"/>
          </w:tcPr>
          <w:p w14:paraId="799799A8" w14:textId="77777777" w:rsidR="0031736B" w:rsidRDefault="00000000" w:rsidP="009A28C4">
            <w:pPr>
              <w:spacing w:after="120" w:line="240" w:lineRule="auto"/>
            </w:pPr>
            <w:r>
              <w:rPr>
                <w:b/>
              </w:rPr>
              <w:t>Notes</w:t>
            </w:r>
          </w:p>
        </w:tc>
      </w:tr>
      <w:tr w:rsidR="0031736B" w14:paraId="61397A6B" w14:textId="77777777" w:rsidTr="00DE7659">
        <w:trPr>
          <w:jc w:val="center"/>
        </w:trPr>
        <w:tc>
          <w:tcPr>
            <w:tcW w:w="1673" w:type="dxa"/>
          </w:tcPr>
          <w:p w14:paraId="29F533B5" w14:textId="77777777" w:rsidR="0031736B" w:rsidRDefault="00000000" w:rsidP="009A28C4">
            <w:pPr>
              <w:spacing w:after="120" w:line="240" w:lineRule="auto"/>
            </w:pPr>
            <w:r>
              <w:t>CLRB</w:t>
            </w:r>
          </w:p>
        </w:tc>
        <w:tc>
          <w:tcPr>
            <w:tcW w:w="1673" w:type="dxa"/>
          </w:tcPr>
          <w:p w14:paraId="3ECD6180" w14:textId="77777777" w:rsidR="0031736B" w:rsidRDefault="00000000" w:rsidP="009A28C4">
            <w:pPr>
              <w:spacing w:after="120" w:line="240" w:lineRule="auto"/>
            </w:pPr>
            <w:r>
              <w:t>address</w:t>
            </w:r>
          </w:p>
        </w:tc>
        <w:tc>
          <w:tcPr>
            <w:tcW w:w="1673" w:type="dxa"/>
          </w:tcPr>
          <w:p w14:paraId="68222E8F" w14:textId="77777777" w:rsidR="0031736B" w:rsidRDefault="00000000" w:rsidP="009A28C4">
            <w:pPr>
              <w:spacing w:after="120" w:line="240" w:lineRule="auto"/>
            </w:pPr>
            <w:r>
              <w:t>Clear breakpoint at address</w:t>
            </w:r>
          </w:p>
        </w:tc>
        <w:tc>
          <w:tcPr>
            <w:tcW w:w="1673" w:type="dxa"/>
          </w:tcPr>
          <w:p w14:paraId="02611399" w14:textId="77777777" w:rsidR="0031736B" w:rsidRDefault="00000000" w:rsidP="009A28C4">
            <w:pPr>
              <w:spacing w:after="120" w:line="240" w:lineRule="auto"/>
            </w:pPr>
            <w:r>
              <w:t>—</w:t>
            </w:r>
          </w:p>
        </w:tc>
      </w:tr>
      <w:tr w:rsidR="0031736B" w14:paraId="648C8C2B" w14:textId="77777777" w:rsidTr="00DE7659">
        <w:trPr>
          <w:jc w:val="center"/>
        </w:trPr>
        <w:tc>
          <w:tcPr>
            <w:tcW w:w="1673" w:type="dxa"/>
          </w:tcPr>
          <w:p w14:paraId="751A50A8" w14:textId="77777777" w:rsidR="0031736B" w:rsidRDefault="00000000" w:rsidP="009A28C4">
            <w:pPr>
              <w:spacing w:after="120" w:line="240" w:lineRule="auto"/>
            </w:pPr>
            <w:r>
              <w:t>COPY</w:t>
            </w:r>
          </w:p>
        </w:tc>
        <w:tc>
          <w:tcPr>
            <w:tcW w:w="1673" w:type="dxa"/>
          </w:tcPr>
          <w:p w14:paraId="0D95428F" w14:textId="77777777" w:rsidR="0031736B" w:rsidRDefault="00000000" w:rsidP="009A28C4">
            <w:pPr>
              <w:spacing w:after="120" w:line="240" w:lineRule="auto"/>
            </w:pPr>
            <w:r>
              <w:t>file, from, to</w:t>
            </w:r>
          </w:p>
        </w:tc>
        <w:tc>
          <w:tcPr>
            <w:tcW w:w="1673" w:type="dxa"/>
          </w:tcPr>
          <w:p w14:paraId="32270F4A" w14:textId="77777777" w:rsidR="0031736B" w:rsidRDefault="00000000" w:rsidP="009A28C4">
            <w:pPr>
              <w:spacing w:after="120" w:line="240" w:lineRule="auto"/>
            </w:pPr>
            <w:r>
              <w:t>Copy file between drives</w:t>
            </w:r>
          </w:p>
        </w:tc>
        <w:tc>
          <w:tcPr>
            <w:tcW w:w="1673" w:type="dxa"/>
          </w:tcPr>
          <w:p w14:paraId="1F824B39" w14:textId="77777777" w:rsidR="0031736B" w:rsidRDefault="00000000" w:rsidP="009A28C4">
            <w:pPr>
              <w:spacing w:after="120" w:line="240" w:lineRule="auto"/>
            </w:pPr>
            <w:r>
              <w:t>Max size 32 KB</w:t>
            </w:r>
          </w:p>
        </w:tc>
      </w:tr>
      <w:tr w:rsidR="0031736B" w14:paraId="2279EC91" w14:textId="77777777" w:rsidTr="00DE7659">
        <w:trPr>
          <w:jc w:val="center"/>
        </w:trPr>
        <w:tc>
          <w:tcPr>
            <w:tcW w:w="1673" w:type="dxa"/>
          </w:tcPr>
          <w:p w14:paraId="7EEA2BE1" w14:textId="77777777" w:rsidR="0031736B" w:rsidRDefault="00000000" w:rsidP="009A28C4">
            <w:pPr>
              <w:spacing w:after="120" w:line="240" w:lineRule="auto"/>
            </w:pPr>
            <w:r>
              <w:t>DATE</w:t>
            </w:r>
          </w:p>
        </w:tc>
        <w:tc>
          <w:tcPr>
            <w:tcW w:w="1673" w:type="dxa"/>
          </w:tcPr>
          <w:p w14:paraId="78A243E8" w14:textId="77777777" w:rsidR="0031736B" w:rsidRDefault="00000000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673" w:type="dxa"/>
          </w:tcPr>
          <w:p w14:paraId="04140E26" w14:textId="77777777" w:rsidR="0031736B" w:rsidRDefault="00000000" w:rsidP="009A28C4">
            <w:pPr>
              <w:spacing w:after="120" w:line="240" w:lineRule="auto"/>
            </w:pPr>
            <w:r>
              <w:t>Display and modify date</w:t>
            </w:r>
          </w:p>
        </w:tc>
        <w:tc>
          <w:tcPr>
            <w:tcW w:w="1673" w:type="dxa"/>
          </w:tcPr>
          <w:p w14:paraId="106F8CD1" w14:textId="77777777" w:rsidR="0031736B" w:rsidRDefault="00000000" w:rsidP="009A28C4">
            <w:pPr>
              <w:spacing w:after="120" w:line="240" w:lineRule="auto"/>
            </w:pPr>
            <w:r>
              <w:t>Initialized from host</w:t>
            </w:r>
          </w:p>
        </w:tc>
      </w:tr>
      <w:tr w:rsidR="0031736B" w14:paraId="4840366B" w14:textId="77777777" w:rsidTr="00DE7659">
        <w:trPr>
          <w:jc w:val="center"/>
        </w:trPr>
        <w:tc>
          <w:tcPr>
            <w:tcW w:w="1673" w:type="dxa"/>
          </w:tcPr>
          <w:p w14:paraId="3A754AD2" w14:textId="77777777" w:rsidR="0031736B" w:rsidRDefault="00000000" w:rsidP="009A28C4">
            <w:pPr>
              <w:spacing w:after="120" w:line="240" w:lineRule="auto"/>
            </w:pPr>
            <w:r>
              <w:t>DELETE</w:t>
            </w:r>
          </w:p>
        </w:tc>
        <w:tc>
          <w:tcPr>
            <w:tcW w:w="1673" w:type="dxa"/>
          </w:tcPr>
          <w:p w14:paraId="40C43374" w14:textId="77777777" w:rsidR="0031736B" w:rsidRDefault="00000000" w:rsidP="009A28C4">
            <w:pPr>
              <w:spacing w:after="120" w:line="240" w:lineRule="auto"/>
            </w:pPr>
            <w:r>
              <w:t>file, drive</w:t>
            </w:r>
          </w:p>
        </w:tc>
        <w:tc>
          <w:tcPr>
            <w:tcW w:w="1673" w:type="dxa"/>
          </w:tcPr>
          <w:p w14:paraId="41F6C8D3" w14:textId="77777777" w:rsidR="0031736B" w:rsidRDefault="00000000" w:rsidP="009A28C4">
            <w:pPr>
              <w:spacing w:after="120" w:line="240" w:lineRule="auto"/>
            </w:pPr>
            <w:r>
              <w:t>Delete file</w:t>
            </w:r>
          </w:p>
        </w:tc>
        <w:tc>
          <w:tcPr>
            <w:tcW w:w="1673" w:type="dxa"/>
          </w:tcPr>
          <w:p w14:paraId="33831EC5" w14:textId="77777777" w:rsidR="0031736B" w:rsidRDefault="00000000" w:rsidP="009A28C4">
            <w:pPr>
              <w:spacing w:after="120" w:line="240" w:lineRule="auto"/>
            </w:pPr>
            <w:r>
              <w:t>Exact name required</w:t>
            </w:r>
          </w:p>
        </w:tc>
      </w:tr>
      <w:tr w:rsidR="0031736B" w14:paraId="78A05112" w14:textId="77777777" w:rsidTr="00DE7659">
        <w:trPr>
          <w:jc w:val="center"/>
        </w:trPr>
        <w:tc>
          <w:tcPr>
            <w:tcW w:w="1673" w:type="dxa"/>
          </w:tcPr>
          <w:p w14:paraId="62749251" w14:textId="77777777" w:rsidR="0031736B" w:rsidRDefault="00000000" w:rsidP="009A28C4">
            <w:pPr>
              <w:spacing w:after="120" w:line="240" w:lineRule="auto"/>
            </w:pPr>
            <w:r>
              <w:t>DFORMAT</w:t>
            </w:r>
          </w:p>
        </w:tc>
        <w:tc>
          <w:tcPr>
            <w:tcW w:w="1673" w:type="dxa"/>
          </w:tcPr>
          <w:p w14:paraId="2D1E1966" w14:textId="77777777" w:rsidR="0031736B" w:rsidRDefault="00000000" w:rsidP="009A28C4">
            <w:pPr>
              <w:spacing w:after="120" w:line="240" w:lineRule="auto"/>
            </w:pPr>
            <w:r>
              <w:t>diskname, drive</w:t>
            </w:r>
          </w:p>
        </w:tc>
        <w:tc>
          <w:tcPr>
            <w:tcW w:w="1673" w:type="dxa"/>
          </w:tcPr>
          <w:p w14:paraId="76C12E13" w14:textId="77777777" w:rsidR="0031736B" w:rsidRDefault="00000000" w:rsidP="009A28C4">
            <w:pPr>
              <w:spacing w:after="120" w:line="240" w:lineRule="auto"/>
            </w:pPr>
            <w:r>
              <w:t>Format disk directory</w:t>
            </w:r>
          </w:p>
        </w:tc>
        <w:tc>
          <w:tcPr>
            <w:tcW w:w="1673" w:type="dxa"/>
          </w:tcPr>
          <w:p w14:paraId="6C118ECD" w14:textId="77777777" w:rsidR="0031736B" w:rsidRDefault="00000000" w:rsidP="009A28C4">
            <w:pPr>
              <w:spacing w:after="120" w:line="240" w:lineRule="auto"/>
            </w:pPr>
            <w:r>
              <w:t>Erases directory</w:t>
            </w:r>
          </w:p>
        </w:tc>
      </w:tr>
      <w:tr w:rsidR="0031736B" w14:paraId="40D75BBE" w14:textId="77777777" w:rsidTr="00DE7659">
        <w:trPr>
          <w:jc w:val="center"/>
        </w:trPr>
        <w:tc>
          <w:tcPr>
            <w:tcW w:w="1673" w:type="dxa"/>
          </w:tcPr>
          <w:p w14:paraId="39531075" w14:textId="77777777" w:rsidR="0031736B" w:rsidRDefault="00000000" w:rsidP="009A28C4">
            <w:pPr>
              <w:spacing w:after="120" w:line="240" w:lineRule="auto"/>
            </w:pPr>
            <w:r>
              <w:t>DIR</w:t>
            </w:r>
          </w:p>
        </w:tc>
        <w:tc>
          <w:tcPr>
            <w:tcW w:w="1673" w:type="dxa"/>
          </w:tcPr>
          <w:p w14:paraId="42AB2827" w14:textId="77777777" w:rsidR="0031736B" w:rsidRDefault="00000000" w:rsidP="009A28C4">
            <w:pPr>
              <w:spacing w:after="120" w:line="240" w:lineRule="auto"/>
            </w:pPr>
            <w:r>
              <w:t>drive</w:t>
            </w:r>
          </w:p>
        </w:tc>
        <w:tc>
          <w:tcPr>
            <w:tcW w:w="1673" w:type="dxa"/>
          </w:tcPr>
          <w:p w14:paraId="3B303D3B" w14:textId="77777777" w:rsidR="0031736B" w:rsidRDefault="00000000" w:rsidP="009A28C4">
            <w:pPr>
              <w:spacing w:after="120" w:line="240" w:lineRule="auto"/>
            </w:pPr>
            <w:r>
              <w:t>Display directory</w:t>
            </w:r>
          </w:p>
        </w:tc>
        <w:tc>
          <w:tcPr>
            <w:tcW w:w="1673" w:type="dxa"/>
          </w:tcPr>
          <w:p w14:paraId="44A9CAD6" w14:textId="77777777" w:rsidR="0031736B" w:rsidRDefault="00000000" w:rsidP="009A28C4">
            <w:pPr>
              <w:spacing w:after="120" w:line="240" w:lineRule="auto"/>
            </w:pPr>
            <w:r>
              <w:t>—</w:t>
            </w:r>
          </w:p>
        </w:tc>
      </w:tr>
      <w:tr w:rsidR="0031736B" w14:paraId="056D9944" w14:textId="77777777" w:rsidTr="00DE7659">
        <w:trPr>
          <w:jc w:val="center"/>
        </w:trPr>
        <w:tc>
          <w:tcPr>
            <w:tcW w:w="1673" w:type="dxa"/>
          </w:tcPr>
          <w:p w14:paraId="20E7665C" w14:textId="77777777" w:rsidR="0031736B" w:rsidRDefault="00000000" w:rsidP="009A28C4">
            <w:pPr>
              <w:spacing w:after="120" w:line="240" w:lineRule="auto"/>
            </w:pPr>
            <w:r>
              <w:t>DIS</w:t>
            </w:r>
          </w:p>
        </w:tc>
        <w:tc>
          <w:tcPr>
            <w:tcW w:w="1673" w:type="dxa"/>
          </w:tcPr>
          <w:p w14:paraId="684EA532" w14:textId="77777777" w:rsidR="0031736B" w:rsidRDefault="00000000" w:rsidP="009A28C4">
            <w:pPr>
              <w:spacing w:after="120" w:line="240" w:lineRule="auto"/>
            </w:pPr>
            <w:r>
              <w:t>address, count</w:t>
            </w:r>
          </w:p>
        </w:tc>
        <w:tc>
          <w:tcPr>
            <w:tcW w:w="1673" w:type="dxa"/>
          </w:tcPr>
          <w:p w14:paraId="2C245DD6" w14:textId="77777777" w:rsidR="0031736B" w:rsidRDefault="00000000" w:rsidP="009A28C4">
            <w:pPr>
              <w:spacing w:after="120" w:line="240" w:lineRule="auto"/>
            </w:pPr>
            <w:r>
              <w:t>Disassemble memory</w:t>
            </w:r>
          </w:p>
        </w:tc>
        <w:tc>
          <w:tcPr>
            <w:tcW w:w="1673" w:type="dxa"/>
          </w:tcPr>
          <w:p w14:paraId="0A309916" w14:textId="77777777" w:rsidR="0031736B" w:rsidRDefault="00000000" w:rsidP="009A28C4">
            <w:pPr>
              <w:spacing w:after="120" w:line="240" w:lineRule="auto"/>
            </w:pPr>
            <w:r>
              <w:t>Default count = 10</w:t>
            </w:r>
          </w:p>
        </w:tc>
      </w:tr>
      <w:tr w:rsidR="0031736B" w14:paraId="57F7421C" w14:textId="77777777" w:rsidTr="00DE7659">
        <w:trPr>
          <w:jc w:val="center"/>
        </w:trPr>
        <w:tc>
          <w:tcPr>
            <w:tcW w:w="1673" w:type="dxa"/>
          </w:tcPr>
          <w:p w14:paraId="589D88FD" w14:textId="77777777" w:rsidR="0031736B" w:rsidRDefault="00000000" w:rsidP="009A28C4">
            <w:pPr>
              <w:spacing w:after="120" w:line="240" w:lineRule="auto"/>
            </w:pPr>
            <w:r>
              <w:t>EDIT</w:t>
            </w:r>
          </w:p>
        </w:tc>
        <w:tc>
          <w:tcPr>
            <w:tcW w:w="1673" w:type="dxa"/>
          </w:tcPr>
          <w:p w14:paraId="2E9D3019" w14:textId="77777777" w:rsidR="0031736B" w:rsidRDefault="00000000" w:rsidP="009A28C4">
            <w:pPr>
              <w:spacing w:after="120" w:line="240" w:lineRule="auto"/>
            </w:pPr>
            <w:r>
              <w:t>file, drive</w:t>
            </w:r>
          </w:p>
        </w:tc>
        <w:tc>
          <w:tcPr>
            <w:tcW w:w="1673" w:type="dxa"/>
          </w:tcPr>
          <w:p w14:paraId="5F4AEEEB" w14:textId="77777777" w:rsidR="0031736B" w:rsidRDefault="00000000" w:rsidP="009A28C4">
            <w:pPr>
              <w:spacing w:after="120" w:line="240" w:lineRule="auto"/>
            </w:pPr>
            <w:r>
              <w:t>Edit file using host editor</w:t>
            </w:r>
          </w:p>
        </w:tc>
        <w:tc>
          <w:tcPr>
            <w:tcW w:w="1673" w:type="dxa"/>
          </w:tcPr>
          <w:p w14:paraId="58BCA448" w14:textId="77777777" w:rsidR="0031736B" w:rsidRDefault="00000000" w:rsidP="009A28C4">
            <w:pPr>
              <w:spacing w:after="120" w:line="240" w:lineRule="auto"/>
            </w:pPr>
            <w:r>
              <w:t>—</w:t>
            </w:r>
          </w:p>
        </w:tc>
      </w:tr>
      <w:tr w:rsidR="0031736B" w14:paraId="56995873" w14:textId="77777777" w:rsidTr="00DE7659">
        <w:trPr>
          <w:jc w:val="center"/>
        </w:trPr>
        <w:tc>
          <w:tcPr>
            <w:tcW w:w="1673" w:type="dxa"/>
          </w:tcPr>
          <w:p w14:paraId="43B011DA" w14:textId="77777777" w:rsidR="0031736B" w:rsidRDefault="00000000" w:rsidP="009A28C4">
            <w:pPr>
              <w:spacing w:after="120" w:line="240" w:lineRule="auto"/>
            </w:pPr>
            <w:r>
              <w:t>EXPORT</w:t>
            </w:r>
          </w:p>
        </w:tc>
        <w:tc>
          <w:tcPr>
            <w:tcW w:w="1673" w:type="dxa"/>
          </w:tcPr>
          <w:p w14:paraId="54A99E54" w14:textId="77777777" w:rsidR="0031736B" w:rsidRDefault="00000000" w:rsidP="009A28C4">
            <w:pPr>
              <w:spacing w:after="120" w:line="240" w:lineRule="auto"/>
            </w:pPr>
            <w:r>
              <w:t>file, drive</w:t>
            </w:r>
          </w:p>
        </w:tc>
        <w:tc>
          <w:tcPr>
            <w:tcW w:w="1673" w:type="dxa"/>
          </w:tcPr>
          <w:p w14:paraId="0A2BD6F5" w14:textId="77777777" w:rsidR="0031736B" w:rsidRDefault="00000000" w:rsidP="009A28C4">
            <w:pPr>
              <w:spacing w:after="120" w:line="240" w:lineRule="auto"/>
            </w:pPr>
            <w:r>
              <w:t>Export file to host system</w:t>
            </w:r>
          </w:p>
        </w:tc>
        <w:tc>
          <w:tcPr>
            <w:tcW w:w="1673" w:type="dxa"/>
          </w:tcPr>
          <w:p w14:paraId="4EE231B2" w14:textId="77777777" w:rsidR="0031736B" w:rsidRDefault="00000000" w:rsidP="009A28C4">
            <w:pPr>
              <w:spacing w:after="120" w:line="240" w:lineRule="auto"/>
            </w:pPr>
            <w:r>
              <w:t>All file types supported</w:t>
            </w:r>
          </w:p>
        </w:tc>
      </w:tr>
      <w:tr w:rsidR="0031736B" w14:paraId="4FAC3F41" w14:textId="77777777" w:rsidTr="00DE7659">
        <w:trPr>
          <w:jc w:val="center"/>
        </w:trPr>
        <w:tc>
          <w:tcPr>
            <w:tcW w:w="1673" w:type="dxa"/>
          </w:tcPr>
          <w:p w14:paraId="53E30500" w14:textId="77777777" w:rsidR="0031736B" w:rsidRDefault="00000000" w:rsidP="009A28C4">
            <w:pPr>
              <w:spacing w:after="120" w:line="240" w:lineRule="auto"/>
            </w:pPr>
            <w:r>
              <w:t>FDIR</w:t>
            </w:r>
          </w:p>
        </w:tc>
        <w:tc>
          <w:tcPr>
            <w:tcW w:w="1673" w:type="dxa"/>
          </w:tcPr>
          <w:p w14:paraId="4743A6F1" w14:textId="77777777" w:rsidR="0031736B" w:rsidRDefault="00000000" w:rsidP="009A28C4">
            <w:pPr>
              <w:spacing w:after="120" w:line="240" w:lineRule="auto"/>
            </w:pPr>
            <w:r>
              <w:t>drive</w:t>
            </w:r>
          </w:p>
        </w:tc>
        <w:tc>
          <w:tcPr>
            <w:tcW w:w="1673" w:type="dxa"/>
          </w:tcPr>
          <w:p w14:paraId="09685282" w14:textId="77777777" w:rsidR="0031736B" w:rsidRDefault="00000000" w:rsidP="009A28C4">
            <w:pPr>
              <w:spacing w:after="120" w:line="240" w:lineRule="auto"/>
            </w:pPr>
            <w:r>
              <w:t>Full directory listing</w:t>
            </w:r>
          </w:p>
        </w:tc>
        <w:tc>
          <w:tcPr>
            <w:tcW w:w="1673" w:type="dxa"/>
          </w:tcPr>
          <w:p w14:paraId="0231E85F" w14:textId="77777777" w:rsidR="0031736B" w:rsidRDefault="00000000" w:rsidP="009A28C4">
            <w:pPr>
              <w:spacing w:after="120" w:line="240" w:lineRule="auto"/>
            </w:pPr>
            <w:r>
              <w:t>Includes deleted files</w:t>
            </w:r>
          </w:p>
        </w:tc>
      </w:tr>
      <w:tr w:rsidR="0031736B" w14:paraId="47231E67" w14:textId="77777777" w:rsidTr="00DE7659">
        <w:trPr>
          <w:jc w:val="center"/>
        </w:trPr>
        <w:tc>
          <w:tcPr>
            <w:tcW w:w="1673" w:type="dxa"/>
          </w:tcPr>
          <w:p w14:paraId="1E038A0B" w14:textId="77777777" w:rsidR="0031736B" w:rsidRDefault="00000000" w:rsidP="009A28C4">
            <w:pPr>
              <w:spacing w:after="120" w:line="240" w:lineRule="auto"/>
            </w:pPr>
            <w:r>
              <w:t>FLOPPY</w:t>
            </w:r>
          </w:p>
        </w:tc>
        <w:tc>
          <w:tcPr>
            <w:tcW w:w="1673" w:type="dxa"/>
          </w:tcPr>
          <w:p w14:paraId="08D381EB" w14:textId="77777777" w:rsidR="0031736B" w:rsidRDefault="00000000" w:rsidP="009A28C4">
            <w:pPr>
              <w:spacing w:after="120" w:line="240" w:lineRule="auto"/>
            </w:pPr>
            <w:r>
              <w:t>diskname, drive</w:t>
            </w:r>
          </w:p>
        </w:tc>
        <w:tc>
          <w:tcPr>
            <w:tcW w:w="1673" w:type="dxa"/>
          </w:tcPr>
          <w:p w14:paraId="352BD782" w14:textId="77777777" w:rsidR="0031736B" w:rsidRDefault="00000000" w:rsidP="009A28C4">
            <w:pPr>
              <w:spacing w:after="120" w:line="240" w:lineRule="auto"/>
            </w:pPr>
            <w:r>
              <w:t>Mount disk image</w:t>
            </w:r>
          </w:p>
        </w:tc>
        <w:tc>
          <w:tcPr>
            <w:tcW w:w="1673" w:type="dxa"/>
          </w:tcPr>
          <w:p w14:paraId="6DF76679" w14:textId="77777777" w:rsidR="0031736B" w:rsidRDefault="00000000" w:rsidP="009A28C4">
            <w:pPr>
              <w:spacing w:after="120" w:line="240" w:lineRule="auto"/>
            </w:pPr>
            <w:r>
              <w:t>No .disk suffix</w:t>
            </w:r>
          </w:p>
        </w:tc>
      </w:tr>
      <w:tr w:rsidR="0031736B" w14:paraId="2E7FB623" w14:textId="77777777" w:rsidTr="00DE7659">
        <w:trPr>
          <w:jc w:val="center"/>
        </w:trPr>
        <w:tc>
          <w:tcPr>
            <w:tcW w:w="1673" w:type="dxa"/>
          </w:tcPr>
          <w:p w14:paraId="29522538" w14:textId="77777777" w:rsidR="0031736B" w:rsidRDefault="00000000" w:rsidP="009A28C4">
            <w:pPr>
              <w:spacing w:after="120" w:line="240" w:lineRule="auto"/>
            </w:pPr>
            <w:r>
              <w:t>GO</w:t>
            </w:r>
          </w:p>
        </w:tc>
        <w:tc>
          <w:tcPr>
            <w:tcW w:w="1673" w:type="dxa"/>
          </w:tcPr>
          <w:p w14:paraId="4F6A99FA" w14:textId="77777777" w:rsidR="0031736B" w:rsidRDefault="00000000" w:rsidP="009A28C4">
            <w:pPr>
              <w:spacing w:after="120" w:line="240" w:lineRule="auto"/>
            </w:pPr>
            <w:r>
              <w:t>address, registers</w:t>
            </w:r>
          </w:p>
        </w:tc>
        <w:tc>
          <w:tcPr>
            <w:tcW w:w="1673" w:type="dxa"/>
          </w:tcPr>
          <w:p w14:paraId="47A1F458" w14:textId="77777777" w:rsidR="0031736B" w:rsidRDefault="00000000" w:rsidP="009A28C4">
            <w:pPr>
              <w:spacing w:after="120" w:line="240" w:lineRule="auto"/>
            </w:pPr>
            <w:r>
              <w:t>Execute program (jump)</w:t>
            </w:r>
          </w:p>
        </w:tc>
        <w:tc>
          <w:tcPr>
            <w:tcW w:w="1673" w:type="dxa"/>
          </w:tcPr>
          <w:p w14:paraId="2B27BCB8" w14:textId="77777777" w:rsidR="0031736B" w:rsidRDefault="00000000" w:rsidP="009A28C4">
            <w:pPr>
              <w:spacing w:after="120" w:line="240" w:lineRule="auto"/>
            </w:pPr>
            <w:r>
              <w:t>Continue without arguments after break</w:t>
            </w:r>
          </w:p>
        </w:tc>
      </w:tr>
      <w:tr w:rsidR="0031736B" w14:paraId="7BDDFA16" w14:textId="77777777" w:rsidTr="00DE7659">
        <w:trPr>
          <w:jc w:val="center"/>
        </w:trPr>
        <w:tc>
          <w:tcPr>
            <w:tcW w:w="1673" w:type="dxa"/>
          </w:tcPr>
          <w:p w14:paraId="747B27A4" w14:textId="77777777" w:rsidR="0031736B" w:rsidRDefault="00000000" w:rsidP="009A28C4">
            <w:pPr>
              <w:spacing w:after="120" w:line="240" w:lineRule="auto"/>
            </w:pPr>
            <w:r>
              <w:t>GSB</w:t>
            </w:r>
          </w:p>
        </w:tc>
        <w:tc>
          <w:tcPr>
            <w:tcW w:w="1673" w:type="dxa"/>
          </w:tcPr>
          <w:p w14:paraId="33ACB0FF" w14:textId="77777777" w:rsidR="0031736B" w:rsidRDefault="00000000" w:rsidP="009A28C4">
            <w:pPr>
              <w:spacing w:after="120" w:line="240" w:lineRule="auto"/>
            </w:pPr>
            <w:r>
              <w:t>address, registers</w:t>
            </w:r>
          </w:p>
        </w:tc>
        <w:tc>
          <w:tcPr>
            <w:tcW w:w="1673" w:type="dxa"/>
          </w:tcPr>
          <w:p w14:paraId="030EE834" w14:textId="77777777" w:rsidR="0031736B" w:rsidRDefault="00000000" w:rsidP="009A28C4">
            <w:pPr>
              <w:spacing w:after="120" w:line="240" w:lineRule="auto"/>
            </w:pPr>
            <w:r>
              <w:t>Execute subroutine (JSR)</w:t>
            </w:r>
          </w:p>
        </w:tc>
        <w:tc>
          <w:tcPr>
            <w:tcW w:w="1673" w:type="dxa"/>
          </w:tcPr>
          <w:p w14:paraId="6DEEC3E4" w14:textId="77777777" w:rsidR="0031736B" w:rsidRDefault="00000000" w:rsidP="009A28C4">
            <w:pPr>
              <w:spacing w:after="120" w:line="240" w:lineRule="auto"/>
            </w:pPr>
            <w:r>
              <w:t>—</w:t>
            </w:r>
          </w:p>
        </w:tc>
      </w:tr>
      <w:tr w:rsidR="0031736B" w14:paraId="78A898CF" w14:textId="77777777" w:rsidTr="00DE7659">
        <w:trPr>
          <w:jc w:val="center"/>
        </w:trPr>
        <w:tc>
          <w:tcPr>
            <w:tcW w:w="1673" w:type="dxa"/>
          </w:tcPr>
          <w:p w14:paraId="0DD0234B" w14:textId="77777777" w:rsidR="0031736B" w:rsidRDefault="00000000" w:rsidP="009A28C4">
            <w:pPr>
              <w:spacing w:after="120" w:line="240" w:lineRule="auto"/>
            </w:pPr>
            <w:r>
              <w:t>IMPORT</w:t>
            </w:r>
          </w:p>
        </w:tc>
        <w:tc>
          <w:tcPr>
            <w:tcW w:w="1673" w:type="dxa"/>
          </w:tcPr>
          <w:p w14:paraId="04E6AD1F" w14:textId="77777777" w:rsidR="0031736B" w:rsidRDefault="00000000" w:rsidP="009A28C4">
            <w:pPr>
              <w:spacing w:after="120" w:line="240" w:lineRule="auto"/>
            </w:pPr>
            <w:r>
              <w:t>file, drive</w:t>
            </w:r>
          </w:p>
        </w:tc>
        <w:tc>
          <w:tcPr>
            <w:tcW w:w="1673" w:type="dxa"/>
          </w:tcPr>
          <w:p w14:paraId="208C2C92" w14:textId="77777777" w:rsidR="0031736B" w:rsidRDefault="00000000" w:rsidP="009A28C4">
            <w:pPr>
              <w:spacing w:after="120" w:line="240" w:lineRule="auto"/>
            </w:pPr>
            <w:r>
              <w:t>Import file from host</w:t>
            </w:r>
          </w:p>
        </w:tc>
        <w:tc>
          <w:tcPr>
            <w:tcW w:w="1673" w:type="dxa"/>
          </w:tcPr>
          <w:p w14:paraId="3C969A42" w14:textId="77777777" w:rsidR="0031736B" w:rsidRDefault="00000000" w:rsidP="009A28C4">
            <w:pPr>
              <w:spacing w:after="120" w:line="240" w:lineRule="auto"/>
            </w:pPr>
            <w:r>
              <w:t>All file types supported</w:t>
            </w:r>
          </w:p>
        </w:tc>
      </w:tr>
      <w:tr w:rsidR="0031736B" w14:paraId="22A2B350" w14:textId="77777777" w:rsidTr="00DE7659">
        <w:trPr>
          <w:jc w:val="center"/>
        </w:trPr>
        <w:tc>
          <w:tcPr>
            <w:tcW w:w="1673" w:type="dxa"/>
          </w:tcPr>
          <w:p w14:paraId="76FB3E4C" w14:textId="77777777" w:rsidR="0031736B" w:rsidRDefault="00000000" w:rsidP="009A28C4">
            <w:pPr>
              <w:spacing w:after="120" w:line="240" w:lineRule="auto"/>
            </w:pPr>
            <w:r>
              <w:t>LOAD</w:t>
            </w:r>
          </w:p>
        </w:tc>
        <w:tc>
          <w:tcPr>
            <w:tcW w:w="1673" w:type="dxa"/>
          </w:tcPr>
          <w:p w14:paraId="1F91E89D" w14:textId="77777777" w:rsidR="0031736B" w:rsidRDefault="00000000" w:rsidP="009A28C4">
            <w:pPr>
              <w:spacing w:after="120" w:line="240" w:lineRule="auto"/>
            </w:pPr>
            <w:r>
              <w:t>file, drive, address</w:t>
            </w:r>
          </w:p>
        </w:tc>
        <w:tc>
          <w:tcPr>
            <w:tcW w:w="1673" w:type="dxa"/>
          </w:tcPr>
          <w:p w14:paraId="3B95A461" w14:textId="77777777" w:rsidR="0031736B" w:rsidRDefault="00000000" w:rsidP="009A28C4">
            <w:pPr>
              <w:spacing w:after="120" w:line="240" w:lineRule="auto"/>
            </w:pPr>
            <w:r>
              <w:t>Load file into memory</w:t>
            </w:r>
          </w:p>
        </w:tc>
        <w:tc>
          <w:tcPr>
            <w:tcW w:w="1673" w:type="dxa"/>
          </w:tcPr>
          <w:p w14:paraId="76CFF2CE" w14:textId="77777777" w:rsidR="0031736B" w:rsidRDefault="00000000" w:rsidP="009A28C4">
            <w:pPr>
              <w:spacing w:after="120" w:line="240" w:lineRule="auto"/>
            </w:pPr>
            <w:r>
              <w:t>Default = stored address</w:t>
            </w:r>
          </w:p>
        </w:tc>
      </w:tr>
      <w:tr w:rsidR="0031736B" w14:paraId="2B4B57A3" w14:textId="77777777" w:rsidTr="00DE7659">
        <w:trPr>
          <w:jc w:val="center"/>
        </w:trPr>
        <w:tc>
          <w:tcPr>
            <w:tcW w:w="1673" w:type="dxa"/>
          </w:tcPr>
          <w:p w14:paraId="56C5BBE2" w14:textId="77777777" w:rsidR="0031736B" w:rsidRDefault="00000000" w:rsidP="009A28C4">
            <w:pPr>
              <w:spacing w:after="120" w:line="240" w:lineRule="auto"/>
            </w:pPr>
            <w:r>
              <w:lastRenderedPageBreak/>
              <w:t>NEW</w:t>
            </w:r>
          </w:p>
        </w:tc>
        <w:tc>
          <w:tcPr>
            <w:tcW w:w="1673" w:type="dxa"/>
          </w:tcPr>
          <w:p w14:paraId="7AC5B34D" w14:textId="77777777" w:rsidR="0031736B" w:rsidRDefault="00000000" w:rsidP="009A28C4">
            <w:pPr>
              <w:spacing w:after="120" w:line="240" w:lineRule="auto"/>
            </w:pPr>
            <w:r>
              <w:t>file, drive</w:t>
            </w:r>
          </w:p>
        </w:tc>
        <w:tc>
          <w:tcPr>
            <w:tcW w:w="1673" w:type="dxa"/>
          </w:tcPr>
          <w:p w14:paraId="0D7C87E3" w14:textId="77777777" w:rsidR="0031736B" w:rsidRDefault="00000000" w:rsidP="009A28C4">
            <w:pPr>
              <w:spacing w:after="120" w:line="240" w:lineRule="auto"/>
            </w:pPr>
            <w:r>
              <w:t>Create new file</w:t>
            </w:r>
          </w:p>
        </w:tc>
        <w:tc>
          <w:tcPr>
            <w:tcW w:w="1673" w:type="dxa"/>
          </w:tcPr>
          <w:p w14:paraId="7D75CD21" w14:textId="77777777" w:rsidR="0031736B" w:rsidRDefault="00000000" w:rsidP="009A28C4">
            <w:pPr>
              <w:spacing w:after="120" w:line="240" w:lineRule="auto"/>
            </w:pPr>
            <w:r>
              <w:t>—</w:t>
            </w:r>
          </w:p>
        </w:tc>
      </w:tr>
      <w:tr w:rsidR="0031736B" w14:paraId="50F20DCA" w14:textId="77777777" w:rsidTr="00DE7659">
        <w:trPr>
          <w:jc w:val="center"/>
        </w:trPr>
        <w:tc>
          <w:tcPr>
            <w:tcW w:w="1673" w:type="dxa"/>
          </w:tcPr>
          <w:p w14:paraId="046DCA3B" w14:textId="77777777" w:rsidR="0031736B" w:rsidRDefault="00000000" w:rsidP="009A28C4">
            <w:pPr>
              <w:spacing w:after="120" w:line="240" w:lineRule="auto"/>
            </w:pPr>
            <w:r>
              <w:t>PACK</w:t>
            </w:r>
          </w:p>
        </w:tc>
        <w:tc>
          <w:tcPr>
            <w:tcW w:w="1673" w:type="dxa"/>
          </w:tcPr>
          <w:p w14:paraId="02F3EDE3" w14:textId="77777777" w:rsidR="0031736B" w:rsidRDefault="00000000" w:rsidP="009A28C4">
            <w:pPr>
              <w:spacing w:after="120" w:line="240" w:lineRule="auto"/>
            </w:pPr>
            <w:r>
              <w:t>drive</w:t>
            </w:r>
          </w:p>
        </w:tc>
        <w:tc>
          <w:tcPr>
            <w:tcW w:w="1673" w:type="dxa"/>
          </w:tcPr>
          <w:p w14:paraId="62F9D6A2" w14:textId="77777777" w:rsidR="0031736B" w:rsidRDefault="00000000" w:rsidP="009A28C4">
            <w:pPr>
              <w:spacing w:after="120" w:line="240" w:lineRule="auto"/>
            </w:pPr>
            <w:r>
              <w:t>Permanently remove deleted files</w:t>
            </w:r>
          </w:p>
        </w:tc>
        <w:tc>
          <w:tcPr>
            <w:tcW w:w="1673" w:type="dxa"/>
          </w:tcPr>
          <w:p w14:paraId="25ABF566" w14:textId="3AB72C3D" w:rsidR="0031736B" w:rsidRDefault="00000000" w:rsidP="009A28C4">
            <w:pPr>
              <w:spacing w:after="120" w:line="240" w:lineRule="auto"/>
            </w:pPr>
            <w:r>
              <w:t>Frees space</w:t>
            </w:r>
            <w:r w:rsidR="00DE7659">
              <w:t xml:space="preserve"> on disk</w:t>
            </w:r>
          </w:p>
        </w:tc>
      </w:tr>
      <w:tr w:rsidR="0031736B" w14:paraId="3CB2429C" w14:textId="77777777" w:rsidTr="00DE7659">
        <w:trPr>
          <w:jc w:val="center"/>
        </w:trPr>
        <w:tc>
          <w:tcPr>
            <w:tcW w:w="1673" w:type="dxa"/>
          </w:tcPr>
          <w:p w14:paraId="7107E003" w14:textId="77777777" w:rsidR="0031736B" w:rsidRDefault="00000000" w:rsidP="009A28C4">
            <w:pPr>
              <w:spacing w:after="120" w:line="240" w:lineRule="auto"/>
            </w:pPr>
            <w:r>
              <w:t>PROTECT</w:t>
            </w:r>
          </w:p>
        </w:tc>
        <w:tc>
          <w:tcPr>
            <w:tcW w:w="1673" w:type="dxa"/>
          </w:tcPr>
          <w:p w14:paraId="5629C6EE" w14:textId="77777777" w:rsidR="0031736B" w:rsidRDefault="00000000" w:rsidP="009A28C4">
            <w:pPr>
              <w:spacing w:after="120" w:line="240" w:lineRule="auto"/>
            </w:pPr>
            <w:r>
              <w:t>file, drive</w:t>
            </w:r>
          </w:p>
        </w:tc>
        <w:tc>
          <w:tcPr>
            <w:tcW w:w="1673" w:type="dxa"/>
          </w:tcPr>
          <w:p w14:paraId="1BC16B42" w14:textId="77777777" w:rsidR="0031736B" w:rsidRDefault="00000000" w:rsidP="009A28C4">
            <w:pPr>
              <w:spacing w:after="120" w:line="240" w:lineRule="auto"/>
            </w:pPr>
            <w:r>
              <w:t>Protect file from deletion</w:t>
            </w:r>
          </w:p>
        </w:tc>
        <w:tc>
          <w:tcPr>
            <w:tcW w:w="1673" w:type="dxa"/>
          </w:tcPr>
          <w:p w14:paraId="663C91CD" w14:textId="77777777" w:rsidR="0031736B" w:rsidRDefault="00000000" w:rsidP="009A28C4">
            <w:pPr>
              <w:spacing w:after="120" w:line="240" w:lineRule="auto"/>
            </w:pPr>
            <w:r>
              <w:t>—</w:t>
            </w:r>
          </w:p>
        </w:tc>
      </w:tr>
      <w:tr w:rsidR="0031736B" w14:paraId="3ED2D1F3" w14:textId="77777777" w:rsidTr="00DE7659">
        <w:trPr>
          <w:jc w:val="center"/>
        </w:trPr>
        <w:tc>
          <w:tcPr>
            <w:tcW w:w="1673" w:type="dxa"/>
          </w:tcPr>
          <w:p w14:paraId="1DB22C0C" w14:textId="77777777" w:rsidR="0031736B" w:rsidRDefault="00000000" w:rsidP="009A28C4">
            <w:pPr>
              <w:spacing w:after="120" w:line="240" w:lineRule="auto"/>
            </w:pPr>
            <w:r>
              <w:t>PRTB</w:t>
            </w:r>
          </w:p>
        </w:tc>
        <w:tc>
          <w:tcPr>
            <w:tcW w:w="1673" w:type="dxa"/>
          </w:tcPr>
          <w:p w14:paraId="575085E0" w14:textId="77777777" w:rsidR="0031736B" w:rsidRDefault="00000000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673" w:type="dxa"/>
          </w:tcPr>
          <w:p w14:paraId="472CC116" w14:textId="77777777" w:rsidR="0031736B" w:rsidRDefault="00000000" w:rsidP="009A28C4">
            <w:pPr>
              <w:spacing w:after="120" w:line="240" w:lineRule="auto"/>
            </w:pPr>
            <w:r>
              <w:t>Display breakpoints</w:t>
            </w:r>
          </w:p>
        </w:tc>
        <w:tc>
          <w:tcPr>
            <w:tcW w:w="1673" w:type="dxa"/>
          </w:tcPr>
          <w:p w14:paraId="1AF83340" w14:textId="77777777" w:rsidR="0031736B" w:rsidRDefault="00000000" w:rsidP="009A28C4">
            <w:pPr>
              <w:spacing w:after="120" w:line="240" w:lineRule="auto"/>
            </w:pPr>
            <w:r>
              <w:t>—</w:t>
            </w:r>
          </w:p>
        </w:tc>
      </w:tr>
      <w:tr w:rsidR="0031736B" w14:paraId="782B7EEB" w14:textId="77777777" w:rsidTr="00DE7659">
        <w:trPr>
          <w:jc w:val="center"/>
        </w:trPr>
        <w:tc>
          <w:tcPr>
            <w:tcW w:w="1673" w:type="dxa"/>
          </w:tcPr>
          <w:p w14:paraId="38CD3DDB" w14:textId="77777777" w:rsidR="0031736B" w:rsidRDefault="00000000" w:rsidP="009A28C4">
            <w:pPr>
              <w:spacing w:after="120" w:line="240" w:lineRule="auto"/>
            </w:pPr>
            <w:r>
              <w:t>REG</w:t>
            </w:r>
          </w:p>
        </w:tc>
        <w:tc>
          <w:tcPr>
            <w:tcW w:w="1673" w:type="dxa"/>
          </w:tcPr>
          <w:p w14:paraId="34CAC796" w14:textId="77777777" w:rsidR="0031736B" w:rsidRDefault="00000000" w:rsidP="009A28C4">
            <w:pPr>
              <w:spacing w:after="120" w:line="240" w:lineRule="auto"/>
            </w:pPr>
            <w:r>
              <w:t>definitions</w:t>
            </w:r>
          </w:p>
        </w:tc>
        <w:tc>
          <w:tcPr>
            <w:tcW w:w="1673" w:type="dxa"/>
          </w:tcPr>
          <w:p w14:paraId="625794D7" w14:textId="77777777" w:rsidR="0031736B" w:rsidRDefault="00000000" w:rsidP="009A28C4">
            <w:pPr>
              <w:spacing w:after="120" w:line="240" w:lineRule="auto"/>
            </w:pPr>
            <w:r>
              <w:t>Display or modify CPU registers</w:t>
            </w:r>
          </w:p>
        </w:tc>
        <w:tc>
          <w:tcPr>
            <w:tcW w:w="1673" w:type="dxa"/>
          </w:tcPr>
          <w:p w14:paraId="54F5E3A8" w14:textId="5B5CCE17" w:rsidR="0031736B" w:rsidRDefault="00000000" w:rsidP="009A28C4">
            <w:pPr>
              <w:spacing w:after="120" w:line="240" w:lineRule="auto"/>
            </w:pPr>
            <w:r>
              <w:t>P,</w:t>
            </w:r>
            <w:r w:rsidR="007E5629">
              <w:t xml:space="preserve"> </w:t>
            </w:r>
            <w:r>
              <w:t>S,</w:t>
            </w:r>
            <w:r w:rsidR="007E5629">
              <w:t xml:space="preserve"> </w:t>
            </w:r>
            <w:r>
              <w:t>F,</w:t>
            </w:r>
            <w:r w:rsidR="007E5629">
              <w:t xml:space="preserve"> </w:t>
            </w:r>
            <w:r>
              <w:t>A,</w:t>
            </w:r>
            <w:r w:rsidR="00DE7659">
              <w:t xml:space="preserve"> </w:t>
            </w:r>
            <w:r>
              <w:t>X,</w:t>
            </w:r>
            <w:r w:rsidR="007E5629">
              <w:t xml:space="preserve"> </w:t>
            </w:r>
            <w:r>
              <w:t>Y</w:t>
            </w:r>
          </w:p>
        </w:tc>
      </w:tr>
      <w:tr w:rsidR="0031736B" w14:paraId="3038E925" w14:textId="77777777" w:rsidTr="00DE7659">
        <w:trPr>
          <w:jc w:val="center"/>
        </w:trPr>
        <w:tc>
          <w:tcPr>
            <w:tcW w:w="1673" w:type="dxa"/>
          </w:tcPr>
          <w:p w14:paraId="37B0E3E0" w14:textId="77777777" w:rsidR="0031736B" w:rsidRDefault="00000000" w:rsidP="009A28C4">
            <w:pPr>
              <w:spacing w:after="120" w:line="240" w:lineRule="auto"/>
            </w:pPr>
            <w:r>
              <w:t>RENAME</w:t>
            </w:r>
          </w:p>
        </w:tc>
        <w:tc>
          <w:tcPr>
            <w:tcW w:w="1673" w:type="dxa"/>
          </w:tcPr>
          <w:p w14:paraId="1822CE70" w14:textId="77777777" w:rsidR="0031736B" w:rsidRDefault="00000000" w:rsidP="009A28C4">
            <w:pPr>
              <w:spacing w:after="120" w:line="240" w:lineRule="auto"/>
            </w:pPr>
            <w:r>
              <w:t>file, drive</w:t>
            </w:r>
          </w:p>
        </w:tc>
        <w:tc>
          <w:tcPr>
            <w:tcW w:w="1673" w:type="dxa"/>
          </w:tcPr>
          <w:p w14:paraId="0A564BCC" w14:textId="77777777" w:rsidR="0031736B" w:rsidRDefault="00000000" w:rsidP="009A28C4">
            <w:pPr>
              <w:spacing w:after="120" w:line="240" w:lineRule="auto"/>
            </w:pPr>
            <w:r>
              <w:t>Rename file</w:t>
            </w:r>
          </w:p>
        </w:tc>
        <w:tc>
          <w:tcPr>
            <w:tcW w:w="1673" w:type="dxa"/>
          </w:tcPr>
          <w:p w14:paraId="2BA691ED" w14:textId="77777777" w:rsidR="0031736B" w:rsidRDefault="00000000" w:rsidP="009A28C4">
            <w:pPr>
              <w:spacing w:after="120" w:line="240" w:lineRule="auto"/>
            </w:pPr>
            <w:r>
              <w:t>Prompts for new name</w:t>
            </w:r>
          </w:p>
        </w:tc>
      </w:tr>
      <w:tr w:rsidR="0031736B" w14:paraId="392B7663" w14:textId="77777777" w:rsidTr="00DE7659">
        <w:trPr>
          <w:jc w:val="center"/>
        </w:trPr>
        <w:tc>
          <w:tcPr>
            <w:tcW w:w="1673" w:type="dxa"/>
          </w:tcPr>
          <w:p w14:paraId="12550530" w14:textId="77777777" w:rsidR="0031736B" w:rsidRDefault="00000000" w:rsidP="009A28C4">
            <w:pPr>
              <w:spacing w:after="120" w:line="240" w:lineRule="auto"/>
            </w:pPr>
            <w:r>
              <w:t>REVIVE</w:t>
            </w:r>
          </w:p>
        </w:tc>
        <w:tc>
          <w:tcPr>
            <w:tcW w:w="1673" w:type="dxa"/>
          </w:tcPr>
          <w:p w14:paraId="62B4C69F" w14:textId="77777777" w:rsidR="0031736B" w:rsidRDefault="00000000" w:rsidP="009A28C4">
            <w:pPr>
              <w:spacing w:after="120" w:line="240" w:lineRule="auto"/>
            </w:pPr>
            <w:r>
              <w:t>entry, drive</w:t>
            </w:r>
          </w:p>
        </w:tc>
        <w:tc>
          <w:tcPr>
            <w:tcW w:w="1673" w:type="dxa"/>
          </w:tcPr>
          <w:p w14:paraId="4C34A6D7" w14:textId="77777777" w:rsidR="0031736B" w:rsidRDefault="00000000" w:rsidP="009A28C4">
            <w:pPr>
              <w:spacing w:after="120" w:line="240" w:lineRule="auto"/>
            </w:pPr>
            <w:r>
              <w:t>Restore deleted file</w:t>
            </w:r>
          </w:p>
        </w:tc>
        <w:tc>
          <w:tcPr>
            <w:tcW w:w="1673" w:type="dxa"/>
          </w:tcPr>
          <w:p w14:paraId="1AF16139" w14:textId="6EF27D72" w:rsidR="0031736B" w:rsidRDefault="00000000" w:rsidP="009A28C4">
            <w:pPr>
              <w:spacing w:after="120" w:line="240" w:lineRule="auto"/>
            </w:pPr>
            <w:r>
              <w:t>Use FDIR to find entry</w:t>
            </w:r>
          </w:p>
        </w:tc>
      </w:tr>
      <w:tr w:rsidR="0031736B" w14:paraId="4874C981" w14:textId="77777777" w:rsidTr="00DE7659">
        <w:trPr>
          <w:jc w:val="center"/>
        </w:trPr>
        <w:tc>
          <w:tcPr>
            <w:tcW w:w="1673" w:type="dxa"/>
          </w:tcPr>
          <w:p w14:paraId="53699406" w14:textId="77777777" w:rsidR="0031736B" w:rsidRDefault="00000000" w:rsidP="009A28C4">
            <w:pPr>
              <w:spacing w:after="120" w:line="240" w:lineRule="auto"/>
            </w:pPr>
            <w:r>
              <w:t>RESETB</w:t>
            </w:r>
          </w:p>
        </w:tc>
        <w:tc>
          <w:tcPr>
            <w:tcW w:w="1673" w:type="dxa"/>
          </w:tcPr>
          <w:p w14:paraId="14607EC7" w14:textId="77777777" w:rsidR="0031736B" w:rsidRDefault="00000000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673" w:type="dxa"/>
          </w:tcPr>
          <w:p w14:paraId="54EC4E8A" w14:textId="77777777" w:rsidR="0031736B" w:rsidRDefault="00000000" w:rsidP="009A28C4">
            <w:pPr>
              <w:spacing w:after="120" w:line="240" w:lineRule="auto"/>
            </w:pPr>
            <w:r>
              <w:t>Clear all breakpoints</w:t>
            </w:r>
          </w:p>
        </w:tc>
        <w:tc>
          <w:tcPr>
            <w:tcW w:w="1673" w:type="dxa"/>
          </w:tcPr>
          <w:p w14:paraId="088DF175" w14:textId="77777777" w:rsidR="0031736B" w:rsidRDefault="00000000" w:rsidP="009A28C4">
            <w:pPr>
              <w:spacing w:after="120" w:line="240" w:lineRule="auto"/>
            </w:pPr>
            <w:r>
              <w:t>—</w:t>
            </w:r>
          </w:p>
        </w:tc>
      </w:tr>
      <w:tr w:rsidR="0031736B" w14:paraId="05782DBA" w14:textId="77777777" w:rsidTr="00DE7659">
        <w:trPr>
          <w:jc w:val="center"/>
        </w:trPr>
        <w:tc>
          <w:tcPr>
            <w:tcW w:w="1673" w:type="dxa"/>
          </w:tcPr>
          <w:p w14:paraId="436335F3" w14:textId="77777777" w:rsidR="0031736B" w:rsidRDefault="00000000" w:rsidP="009A28C4">
            <w:pPr>
              <w:spacing w:after="120" w:line="240" w:lineRule="auto"/>
            </w:pPr>
            <w:r>
              <w:t>RUN</w:t>
            </w:r>
          </w:p>
        </w:tc>
        <w:tc>
          <w:tcPr>
            <w:tcW w:w="1673" w:type="dxa"/>
          </w:tcPr>
          <w:p w14:paraId="50198E2F" w14:textId="77777777" w:rsidR="0031736B" w:rsidRDefault="00000000" w:rsidP="009A28C4">
            <w:pPr>
              <w:spacing w:after="120" w:line="240" w:lineRule="auto"/>
            </w:pPr>
            <w:r>
              <w:t>file, drive, arguments</w:t>
            </w:r>
          </w:p>
        </w:tc>
        <w:tc>
          <w:tcPr>
            <w:tcW w:w="1673" w:type="dxa"/>
          </w:tcPr>
          <w:p w14:paraId="7F7071EB" w14:textId="77777777" w:rsidR="0031736B" w:rsidRDefault="00000000" w:rsidP="009A28C4">
            <w:pPr>
              <w:spacing w:after="120" w:line="240" w:lineRule="auto"/>
            </w:pPr>
            <w:r>
              <w:t>Load and execute file</w:t>
            </w:r>
          </w:p>
        </w:tc>
        <w:tc>
          <w:tcPr>
            <w:tcW w:w="1673" w:type="dxa"/>
          </w:tcPr>
          <w:p w14:paraId="17CF4434" w14:textId="77777777" w:rsidR="0031736B" w:rsidRDefault="00000000" w:rsidP="009A28C4">
            <w:pPr>
              <w:spacing w:after="120" w:line="240" w:lineRule="auto"/>
            </w:pPr>
            <w:r>
              <w:t>File type must be M</w:t>
            </w:r>
          </w:p>
        </w:tc>
      </w:tr>
      <w:tr w:rsidR="00DE7659" w14:paraId="3205D3B8" w14:textId="77777777" w:rsidTr="00DE7659">
        <w:trPr>
          <w:jc w:val="center"/>
        </w:trPr>
        <w:tc>
          <w:tcPr>
            <w:tcW w:w="1673" w:type="dxa"/>
          </w:tcPr>
          <w:p w14:paraId="6E7ED9D6" w14:textId="53397A06" w:rsidR="00DE7659" w:rsidRDefault="00DE7659" w:rsidP="009A28C4">
            <w:pPr>
              <w:spacing w:after="120" w:line="240" w:lineRule="auto"/>
            </w:pPr>
            <w:r>
              <w:t>SETB</w:t>
            </w:r>
          </w:p>
        </w:tc>
        <w:tc>
          <w:tcPr>
            <w:tcW w:w="1673" w:type="dxa"/>
          </w:tcPr>
          <w:p w14:paraId="1377D976" w14:textId="4A205490" w:rsidR="00DE7659" w:rsidRDefault="00DE7659" w:rsidP="009A28C4">
            <w:pPr>
              <w:spacing w:after="120" w:line="240" w:lineRule="auto"/>
            </w:pPr>
            <w:r>
              <w:t>address</w:t>
            </w:r>
          </w:p>
        </w:tc>
        <w:tc>
          <w:tcPr>
            <w:tcW w:w="1673" w:type="dxa"/>
          </w:tcPr>
          <w:p w14:paraId="77DE3AF0" w14:textId="4E51CABB" w:rsidR="00DE7659" w:rsidRDefault="00DE7659" w:rsidP="009A28C4">
            <w:pPr>
              <w:spacing w:after="120" w:line="240" w:lineRule="auto"/>
            </w:pPr>
            <w:r>
              <w:t>Set breakpoint</w:t>
            </w:r>
          </w:p>
        </w:tc>
        <w:tc>
          <w:tcPr>
            <w:tcW w:w="1673" w:type="dxa"/>
          </w:tcPr>
          <w:p w14:paraId="2387F66F" w14:textId="2079FA79" w:rsidR="00DE7659" w:rsidRDefault="00DE7659" w:rsidP="009A28C4">
            <w:pPr>
              <w:spacing w:after="120" w:line="240" w:lineRule="auto"/>
            </w:pPr>
            <w:r>
              <w:t>—</w:t>
            </w:r>
          </w:p>
        </w:tc>
      </w:tr>
      <w:tr w:rsidR="00DE7659" w14:paraId="192F4BF0" w14:textId="77777777" w:rsidTr="00DE7659">
        <w:trPr>
          <w:jc w:val="center"/>
        </w:trPr>
        <w:tc>
          <w:tcPr>
            <w:tcW w:w="1673" w:type="dxa"/>
          </w:tcPr>
          <w:p w14:paraId="24981A0E" w14:textId="215684AC" w:rsidR="00DE7659" w:rsidRDefault="00DE7659" w:rsidP="009A28C4">
            <w:pPr>
              <w:spacing w:after="120" w:line="240" w:lineRule="auto"/>
            </w:pPr>
            <w:r>
              <w:t>STEP</w:t>
            </w:r>
          </w:p>
        </w:tc>
        <w:tc>
          <w:tcPr>
            <w:tcW w:w="1673" w:type="dxa"/>
          </w:tcPr>
          <w:p w14:paraId="7A2C4740" w14:textId="399F9B38" w:rsidR="00DE7659" w:rsidRDefault="00DE7659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673" w:type="dxa"/>
          </w:tcPr>
          <w:p w14:paraId="0FB65CFC" w14:textId="51B95601" w:rsidR="00DE7659" w:rsidRDefault="00DE7659" w:rsidP="009A28C4">
            <w:pPr>
              <w:spacing w:after="120" w:line="240" w:lineRule="auto"/>
            </w:pPr>
            <w:r>
              <w:t>Execute one instruction</w:t>
            </w:r>
          </w:p>
        </w:tc>
        <w:tc>
          <w:tcPr>
            <w:tcW w:w="1673" w:type="dxa"/>
          </w:tcPr>
          <w:p w14:paraId="6219F740" w14:textId="06FB151E" w:rsidR="00DE7659" w:rsidRDefault="00DE7659" w:rsidP="009A28C4">
            <w:pPr>
              <w:spacing w:after="120" w:line="240" w:lineRule="auto"/>
            </w:pPr>
            <w:r>
              <w:t>Continue after break</w:t>
            </w:r>
          </w:p>
        </w:tc>
      </w:tr>
      <w:tr w:rsidR="00DE7659" w14:paraId="52CFBD89" w14:textId="77777777" w:rsidTr="00DE7659">
        <w:trPr>
          <w:jc w:val="center"/>
        </w:trPr>
        <w:tc>
          <w:tcPr>
            <w:tcW w:w="1673" w:type="dxa"/>
          </w:tcPr>
          <w:p w14:paraId="4680E910" w14:textId="015CA7B5" w:rsidR="00DE7659" w:rsidRDefault="00DE7659" w:rsidP="009A28C4">
            <w:pPr>
              <w:spacing w:after="120" w:line="240" w:lineRule="auto"/>
            </w:pPr>
            <w:r>
              <w:t>STORE</w:t>
            </w:r>
          </w:p>
        </w:tc>
        <w:tc>
          <w:tcPr>
            <w:tcW w:w="1673" w:type="dxa"/>
          </w:tcPr>
          <w:p w14:paraId="5A79F177" w14:textId="7467E96A" w:rsidR="00DE7659" w:rsidRDefault="00DE7659" w:rsidP="009A28C4">
            <w:pPr>
              <w:spacing w:after="120" w:line="240" w:lineRule="auto"/>
            </w:pPr>
            <w:r>
              <w:t>file, drive, range</w:t>
            </w:r>
          </w:p>
        </w:tc>
        <w:tc>
          <w:tcPr>
            <w:tcW w:w="1673" w:type="dxa"/>
          </w:tcPr>
          <w:p w14:paraId="1331363A" w14:textId="2F465FE4" w:rsidR="00DE7659" w:rsidRDefault="00DE7659" w:rsidP="009A28C4">
            <w:pPr>
              <w:spacing w:after="120" w:line="240" w:lineRule="auto"/>
            </w:pPr>
            <w:r>
              <w:t>Store memory to file</w:t>
            </w:r>
          </w:p>
        </w:tc>
        <w:tc>
          <w:tcPr>
            <w:tcW w:w="1673" w:type="dxa"/>
          </w:tcPr>
          <w:p w14:paraId="61FA1A4C" w14:textId="645F9488" w:rsidR="00DE7659" w:rsidRDefault="00DE7659" w:rsidP="009A28C4">
            <w:pPr>
              <w:spacing w:after="120" w:line="240" w:lineRule="auto"/>
            </w:pPr>
            <w:r>
              <w:t>Range = start–end</w:t>
            </w:r>
          </w:p>
        </w:tc>
      </w:tr>
      <w:tr w:rsidR="00DE7659" w14:paraId="2ABCF8E2" w14:textId="77777777" w:rsidTr="00DE7659">
        <w:trPr>
          <w:jc w:val="center"/>
        </w:trPr>
        <w:tc>
          <w:tcPr>
            <w:tcW w:w="1673" w:type="dxa"/>
          </w:tcPr>
          <w:p w14:paraId="06A70824" w14:textId="31E0728D" w:rsidR="00DE7659" w:rsidRDefault="00DE7659" w:rsidP="009A28C4">
            <w:pPr>
              <w:spacing w:after="120" w:line="240" w:lineRule="auto"/>
            </w:pPr>
            <w:r>
              <w:t>TRACE</w:t>
            </w:r>
          </w:p>
        </w:tc>
        <w:tc>
          <w:tcPr>
            <w:tcW w:w="1673" w:type="dxa"/>
          </w:tcPr>
          <w:p w14:paraId="50EFF89C" w14:textId="686F7DA3" w:rsidR="00DE7659" w:rsidRDefault="00DE7659" w:rsidP="009A28C4">
            <w:pPr>
              <w:spacing w:after="120" w:line="240" w:lineRule="auto"/>
            </w:pPr>
            <w:r>
              <w:t>count</w:t>
            </w:r>
          </w:p>
        </w:tc>
        <w:tc>
          <w:tcPr>
            <w:tcW w:w="1673" w:type="dxa"/>
          </w:tcPr>
          <w:p w14:paraId="212166F8" w14:textId="12C1F194" w:rsidR="00DE7659" w:rsidRDefault="00DE7659" w:rsidP="009A28C4">
            <w:pPr>
              <w:spacing w:after="120" w:line="240" w:lineRule="auto"/>
            </w:pPr>
            <w:r>
              <w:t>Execute multiple instructions</w:t>
            </w:r>
          </w:p>
        </w:tc>
        <w:tc>
          <w:tcPr>
            <w:tcW w:w="1673" w:type="dxa"/>
          </w:tcPr>
          <w:p w14:paraId="1977F9F5" w14:textId="5E6EDA45" w:rsidR="00DE7659" w:rsidRDefault="00DE7659" w:rsidP="009A28C4">
            <w:pPr>
              <w:spacing w:after="120" w:line="240" w:lineRule="auto"/>
            </w:pPr>
            <w:r>
              <w:t>Continue after break</w:t>
            </w:r>
          </w:p>
        </w:tc>
      </w:tr>
      <w:tr w:rsidR="00DE7659" w14:paraId="2259D587" w14:textId="77777777" w:rsidTr="00DE7659">
        <w:trPr>
          <w:jc w:val="center"/>
        </w:trPr>
        <w:tc>
          <w:tcPr>
            <w:tcW w:w="1673" w:type="dxa"/>
          </w:tcPr>
          <w:p w14:paraId="2EA4B784" w14:textId="0660C854" w:rsidR="00DE7659" w:rsidRDefault="00DE7659" w:rsidP="009A28C4">
            <w:pPr>
              <w:spacing w:after="120" w:line="240" w:lineRule="auto"/>
            </w:pPr>
            <w:r>
              <w:t>VOLUME</w:t>
            </w:r>
          </w:p>
        </w:tc>
        <w:tc>
          <w:tcPr>
            <w:tcW w:w="1673" w:type="dxa"/>
          </w:tcPr>
          <w:p w14:paraId="00210C63" w14:textId="5FDAE618" w:rsidR="00DE7659" w:rsidRDefault="00DE7659" w:rsidP="009A28C4">
            <w:pPr>
              <w:spacing w:after="120" w:line="240" w:lineRule="auto"/>
            </w:pPr>
            <w:r>
              <w:t>drive</w:t>
            </w:r>
          </w:p>
        </w:tc>
        <w:tc>
          <w:tcPr>
            <w:tcW w:w="1673" w:type="dxa"/>
          </w:tcPr>
          <w:p w14:paraId="0EE4E5BE" w14:textId="5AF35144" w:rsidR="00DE7659" w:rsidRDefault="00DE7659" w:rsidP="009A28C4">
            <w:pPr>
              <w:spacing w:after="120" w:line="240" w:lineRule="auto"/>
            </w:pPr>
            <w:r>
              <w:t>Set disk label</w:t>
            </w:r>
          </w:p>
        </w:tc>
        <w:tc>
          <w:tcPr>
            <w:tcW w:w="1673" w:type="dxa"/>
          </w:tcPr>
          <w:p w14:paraId="7E4E7134" w14:textId="59359CC5" w:rsidR="00DE7659" w:rsidRDefault="00DE7659" w:rsidP="009A28C4">
            <w:pPr>
              <w:spacing w:after="120" w:line="240" w:lineRule="auto"/>
            </w:pPr>
            <w:r>
              <w:t>Does not rename disk</w:t>
            </w:r>
          </w:p>
        </w:tc>
      </w:tr>
      <w:tr w:rsidR="00DE7659" w14:paraId="6F846584" w14:textId="77777777" w:rsidTr="00DE7659">
        <w:trPr>
          <w:jc w:val="center"/>
        </w:trPr>
        <w:tc>
          <w:tcPr>
            <w:tcW w:w="1673" w:type="dxa"/>
          </w:tcPr>
          <w:p w14:paraId="6B616ED6" w14:textId="48CCD035" w:rsidR="00DE7659" w:rsidRDefault="00DE7659" w:rsidP="009A28C4">
            <w:pPr>
              <w:spacing w:after="120" w:line="240" w:lineRule="auto"/>
            </w:pPr>
            <w:r>
              <w:t>/</w:t>
            </w:r>
          </w:p>
        </w:tc>
        <w:tc>
          <w:tcPr>
            <w:tcW w:w="1673" w:type="dxa"/>
          </w:tcPr>
          <w:p w14:paraId="13E5FCEF" w14:textId="19109783" w:rsidR="00DE7659" w:rsidRDefault="00DE7659" w:rsidP="009A28C4">
            <w:pPr>
              <w:spacing w:after="120" w:line="240" w:lineRule="auto"/>
            </w:pPr>
            <w:r>
              <w:t>address</w:t>
            </w:r>
          </w:p>
        </w:tc>
        <w:tc>
          <w:tcPr>
            <w:tcW w:w="1673" w:type="dxa"/>
          </w:tcPr>
          <w:p w14:paraId="79251398" w14:textId="5807D831" w:rsidR="00DE7659" w:rsidRDefault="00DE7659" w:rsidP="009A28C4">
            <w:pPr>
              <w:spacing w:after="120" w:line="240" w:lineRule="auto"/>
            </w:pPr>
            <w:r>
              <w:t>Enter memory inspection mode</w:t>
            </w:r>
          </w:p>
        </w:tc>
        <w:tc>
          <w:tcPr>
            <w:tcW w:w="1673" w:type="dxa"/>
          </w:tcPr>
          <w:p w14:paraId="1E6DA5F5" w14:textId="04BA63B7" w:rsidR="00DE7659" w:rsidRDefault="00DE7659" w:rsidP="009A28C4">
            <w:pPr>
              <w:spacing w:after="120" w:line="240" w:lineRule="auto"/>
            </w:pPr>
            <w:r>
              <w:t>Interactive</w:t>
            </w:r>
          </w:p>
        </w:tc>
      </w:tr>
      <w:tr w:rsidR="00DE7659" w14:paraId="1C33FF57" w14:textId="77777777" w:rsidTr="00DE7659">
        <w:trPr>
          <w:jc w:val="center"/>
        </w:trPr>
        <w:tc>
          <w:tcPr>
            <w:tcW w:w="1673" w:type="dxa"/>
          </w:tcPr>
          <w:p w14:paraId="45377E07" w14:textId="23C6D80B" w:rsidR="00DE7659" w:rsidRDefault="00DE7659" w:rsidP="009A28C4">
            <w:pPr>
              <w:spacing w:after="120" w:line="240" w:lineRule="auto"/>
            </w:pPr>
          </w:p>
        </w:tc>
        <w:tc>
          <w:tcPr>
            <w:tcW w:w="1673" w:type="dxa"/>
          </w:tcPr>
          <w:p w14:paraId="7CEA9CCB" w14:textId="6BEAA4F2" w:rsidR="00DE7659" w:rsidRDefault="00DE7659" w:rsidP="009A28C4">
            <w:pPr>
              <w:spacing w:after="120" w:line="240" w:lineRule="auto"/>
            </w:pPr>
          </w:p>
        </w:tc>
        <w:tc>
          <w:tcPr>
            <w:tcW w:w="1673" w:type="dxa"/>
          </w:tcPr>
          <w:p w14:paraId="4F8E182C" w14:textId="49E8329E" w:rsidR="00DE7659" w:rsidRDefault="00DE7659" w:rsidP="009A28C4">
            <w:pPr>
              <w:spacing w:after="120" w:line="240" w:lineRule="auto"/>
            </w:pPr>
          </w:p>
        </w:tc>
        <w:tc>
          <w:tcPr>
            <w:tcW w:w="1673" w:type="dxa"/>
          </w:tcPr>
          <w:p w14:paraId="19423690" w14:textId="3173FE1B" w:rsidR="00DE7659" w:rsidRDefault="00DE7659" w:rsidP="009A28C4">
            <w:pPr>
              <w:spacing w:after="120" w:line="240" w:lineRule="auto"/>
            </w:pPr>
          </w:p>
        </w:tc>
      </w:tr>
    </w:tbl>
    <w:p w14:paraId="11D77BF5" w14:textId="77777777" w:rsidR="0031736B" w:rsidRDefault="0031736B" w:rsidP="009A28C4">
      <w:pPr>
        <w:spacing w:after="120" w:line="240" w:lineRule="auto"/>
      </w:pPr>
    </w:p>
    <w:p w14:paraId="12BB2732" w14:textId="77777777" w:rsidR="0031736B" w:rsidRDefault="00000000" w:rsidP="009A28C4">
      <w:pPr>
        <w:spacing w:after="120" w:line="240" w:lineRule="auto"/>
      </w:pPr>
      <w:r>
        <w:t>Notes:</w:t>
      </w:r>
    </w:p>
    <w:p w14:paraId="30DB5DB1" w14:textId="77777777" w:rsidR="0031736B" w:rsidRDefault="00000000" w:rsidP="009A28C4">
      <w:pPr>
        <w:spacing w:after="120" w:line="240" w:lineRule="auto"/>
      </w:pPr>
      <w:r>
        <w:t>• Monitor commands require exact file names (no wildcard support)</w:t>
      </w:r>
    </w:p>
    <w:p w14:paraId="65DC5451" w14:textId="13E2D26F" w:rsidR="00DE7659" w:rsidRDefault="00000000" w:rsidP="009A28C4">
      <w:pPr>
        <w:spacing w:after="120" w:line="240" w:lineRule="auto"/>
      </w:pPr>
      <w:r>
        <w:t>• File specification format: file</w:t>
      </w:r>
      <w:proofErr w:type="gramStart"/>
      <w:r>
        <w:t>[:cyclus</w:t>
      </w:r>
      <w:proofErr w:type="gramEnd"/>
      <w:r>
        <w:t>]</w:t>
      </w:r>
      <w:proofErr w:type="gramStart"/>
      <w:r>
        <w:t>[,drive</w:t>
      </w:r>
      <w:proofErr w:type="gramEnd"/>
      <w:r>
        <w:t>]</w:t>
      </w:r>
    </w:p>
    <w:p w14:paraId="7FAB281B" w14:textId="77777777" w:rsidR="0031736B" w:rsidRDefault="00000000" w:rsidP="009A28C4">
      <w:pPr>
        <w:spacing w:after="120" w:line="240" w:lineRule="auto"/>
      </w:pPr>
      <w:r>
        <w:t>• COPY uses memory buffer $2000–$9FFF</w:t>
      </w:r>
    </w:p>
    <w:p w14:paraId="642E8DA4" w14:textId="77777777" w:rsidR="0031736B" w:rsidRDefault="00000000" w:rsidP="009A28C4">
      <w:pPr>
        <w:spacing w:after="120" w:line="240" w:lineRule="auto"/>
      </w:pPr>
      <w:r>
        <w:lastRenderedPageBreak/>
        <w:t>• Maximum file size: 32 KB</w:t>
      </w:r>
    </w:p>
    <w:p w14:paraId="68FCB3C1" w14:textId="77777777" w:rsidR="0031736B" w:rsidRDefault="00000000" w:rsidP="009A28C4">
      <w:pPr>
        <w:spacing w:after="120" w:line="240" w:lineRule="auto"/>
      </w:pPr>
      <w:r>
        <w:t>• LOAD uses stored address by default; optional address overrides it</w:t>
      </w:r>
    </w:p>
    <w:p w14:paraId="4188D186" w14:textId="77777777" w:rsidR="0031736B" w:rsidRDefault="00000000" w:rsidP="009A28C4">
      <w:pPr>
        <w:spacing w:after="120" w:line="240" w:lineRule="auto"/>
      </w:pPr>
      <w:r>
        <w:t>• After a breakpoint, GO (no arguments), STEP, or TRACE can be used to continue execution</w:t>
      </w:r>
    </w:p>
    <w:p w14:paraId="6200DEF2" w14:textId="7891959B" w:rsidR="00DE7659" w:rsidRDefault="00DE7659" w:rsidP="00DE7659">
      <w:pPr>
        <w:spacing w:after="120" w:line="240" w:lineRule="auto"/>
      </w:pPr>
      <w:bookmarkStart w:id="4" w:name="_Toc226581724"/>
      <w:bookmarkStart w:id="5" w:name="_Toc226582333"/>
      <w:bookmarkStart w:id="6" w:name="_Toc226583156"/>
      <w:r>
        <w:t xml:space="preserve">• </w:t>
      </w:r>
      <w:r>
        <w:t>Multiple versions of a file can be kept on disk (</w:t>
      </w:r>
      <w:proofErr w:type="spellStart"/>
      <w:r>
        <w:t>cyclus</w:t>
      </w:r>
      <w:proofErr w:type="spellEnd"/>
      <w:r>
        <w:t xml:space="preserve"> = version number)</w:t>
      </w:r>
    </w:p>
    <w:p w14:paraId="714BC0AF" w14:textId="0DDA9A1B" w:rsidR="005B0B15" w:rsidRDefault="005B0B15" w:rsidP="009A28C4">
      <w:pPr>
        <w:pStyle w:val="berschrift2"/>
      </w:pPr>
      <w:bookmarkStart w:id="7" w:name="_Toc226613611"/>
      <w:r>
        <w:t>Pascal Commands</w:t>
      </w:r>
      <w:bookmarkEnd w:id="4"/>
      <w:bookmarkEnd w:id="5"/>
      <w:bookmarkEnd w:id="6"/>
      <w:bookmarkEnd w:id="7"/>
    </w:p>
    <w:p w14:paraId="022BE1E1" w14:textId="77777777" w:rsidR="005B0B15" w:rsidRDefault="005B0B15" w:rsidP="009A28C4">
      <w:pPr>
        <w:spacing w:after="120" w:line="240" w:lineRule="auto"/>
      </w:pPr>
      <w:r>
        <w:t>Pascal commands provide the working environment for program development, file handling, graphics, and utilities.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673"/>
      </w:tblGrid>
      <w:tr w:rsidR="005B0B15" w14:paraId="7EC5F383" w14:textId="77777777" w:rsidTr="00233DA2">
        <w:trPr>
          <w:jc w:val="center"/>
        </w:trPr>
        <w:tc>
          <w:tcPr>
            <w:tcW w:w="1701" w:type="dxa"/>
          </w:tcPr>
          <w:p w14:paraId="68852238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</w:t>
            </w:r>
          </w:p>
        </w:tc>
        <w:tc>
          <w:tcPr>
            <w:tcW w:w="1701" w:type="dxa"/>
          </w:tcPr>
          <w:p w14:paraId="567EA200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Arguments</w:t>
            </w:r>
          </w:p>
        </w:tc>
        <w:tc>
          <w:tcPr>
            <w:tcW w:w="1701" w:type="dxa"/>
          </w:tcPr>
          <w:p w14:paraId="5319BACE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1673" w:type="dxa"/>
          </w:tcPr>
          <w:p w14:paraId="1D2064C1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Wildcards</w:t>
            </w:r>
          </w:p>
        </w:tc>
      </w:tr>
      <w:tr w:rsidR="005B0B15" w14:paraId="3C096918" w14:textId="77777777" w:rsidTr="00233DA2">
        <w:trPr>
          <w:jc w:val="center"/>
        </w:trPr>
        <w:tc>
          <w:tcPr>
            <w:tcW w:w="1701" w:type="dxa"/>
          </w:tcPr>
          <w:p w14:paraId="0B1BD9A9" w14:textId="77777777" w:rsidR="005B0B15" w:rsidRDefault="005B0B15" w:rsidP="009A28C4">
            <w:pPr>
              <w:spacing w:after="120" w:line="240" w:lineRule="auto"/>
            </w:pPr>
            <w:r>
              <w:t>RUN PASCAL</w:t>
            </w:r>
          </w:p>
        </w:tc>
        <w:tc>
          <w:tcPr>
            <w:tcW w:w="1701" w:type="dxa"/>
          </w:tcPr>
          <w:p w14:paraId="4679DF9E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701" w:type="dxa"/>
          </w:tcPr>
          <w:p w14:paraId="4C848538" w14:textId="77777777" w:rsidR="005B0B15" w:rsidRDefault="005B0B15" w:rsidP="009A28C4">
            <w:pPr>
              <w:spacing w:after="120" w:line="240" w:lineRule="auto"/>
            </w:pPr>
            <w:r>
              <w:t>Start Pascal environment</w:t>
            </w:r>
          </w:p>
        </w:tc>
        <w:tc>
          <w:tcPr>
            <w:tcW w:w="1673" w:type="dxa"/>
          </w:tcPr>
          <w:p w14:paraId="12F78080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45DE1590" w14:textId="77777777" w:rsidTr="00233DA2">
        <w:trPr>
          <w:jc w:val="center"/>
        </w:trPr>
        <w:tc>
          <w:tcPr>
            <w:tcW w:w="1701" w:type="dxa"/>
          </w:tcPr>
          <w:p w14:paraId="50119935" w14:textId="77777777" w:rsidR="005B0B15" w:rsidRDefault="005B0B15" w:rsidP="009A28C4">
            <w:pPr>
              <w:spacing w:after="120" w:line="240" w:lineRule="auto"/>
            </w:pPr>
            <w:r>
              <w:t>ARGLIST</w:t>
            </w:r>
          </w:p>
        </w:tc>
        <w:tc>
          <w:tcPr>
            <w:tcW w:w="1701" w:type="dxa"/>
          </w:tcPr>
          <w:p w14:paraId="4E2F57C6" w14:textId="69BE5010" w:rsidR="005B0B15" w:rsidRDefault="00141BC0" w:rsidP="009A28C4">
            <w:pPr>
              <w:spacing w:after="120" w:line="240" w:lineRule="auto"/>
            </w:pPr>
            <w:r>
              <w:t>arguments</w:t>
            </w:r>
          </w:p>
        </w:tc>
        <w:tc>
          <w:tcPr>
            <w:tcW w:w="1701" w:type="dxa"/>
          </w:tcPr>
          <w:p w14:paraId="094738C0" w14:textId="77777777" w:rsidR="005B0B15" w:rsidRDefault="005B0B15" w:rsidP="009A28C4">
            <w:pPr>
              <w:spacing w:after="120" w:line="240" w:lineRule="auto"/>
            </w:pPr>
            <w:r>
              <w:t>Display program arguments</w:t>
            </w:r>
          </w:p>
        </w:tc>
        <w:tc>
          <w:tcPr>
            <w:tcW w:w="1673" w:type="dxa"/>
          </w:tcPr>
          <w:p w14:paraId="0C58CDDC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414139DA" w14:textId="77777777" w:rsidTr="00233DA2">
        <w:trPr>
          <w:jc w:val="center"/>
        </w:trPr>
        <w:tc>
          <w:tcPr>
            <w:tcW w:w="1701" w:type="dxa"/>
          </w:tcPr>
          <w:p w14:paraId="73EE0855" w14:textId="77777777" w:rsidR="005B0B15" w:rsidRDefault="005B0B15" w:rsidP="009A28C4">
            <w:pPr>
              <w:spacing w:after="120" w:line="240" w:lineRule="auto"/>
            </w:pPr>
            <w:r>
              <w:t>BOUNCE</w:t>
            </w:r>
          </w:p>
        </w:tc>
        <w:tc>
          <w:tcPr>
            <w:tcW w:w="1701" w:type="dxa"/>
          </w:tcPr>
          <w:p w14:paraId="0DC2889D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701" w:type="dxa"/>
          </w:tcPr>
          <w:p w14:paraId="7AFF9984" w14:textId="77777777" w:rsidR="005B0B15" w:rsidRDefault="005B0B15" w:rsidP="009A28C4">
            <w:pPr>
              <w:spacing w:after="120" w:line="240" w:lineRule="auto"/>
            </w:pPr>
            <w:r>
              <w:t>Bouncing ball demo</w:t>
            </w:r>
          </w:p>
        </w:tc>
        <w:tc>
          <w:tcPr>
            <w:tcW w:w="1673" w:type="dxa"/>
          </w:tcPr>
          <w:p w14:paraId="3AB15CC8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4F7C4A45" w14:textId="77777777" w:rsidTr="00233DA2">
        <w:trPr>
          <w:jc w:val="center"/>
        </w:trPr>
        <w:tc>
          <w:tcPr>
            <w:tcW w:w="1701" w:type="dxa"/>
          </w:tcPr>
          <w:p w14:paraId="7E5527D3" w14:textId="77777777" w:rsidR="005B0B15" w:rsidRDefault="005B0B15" w:rsidP="009A28C4">
            <w:pPr>
              <w:spacing w:after="120" w:line="240" w:lineRule="auto"/>
            </w:pPr>
            <w:r>
              <w:t>CALC</w:t>
            </w:r>
          </w:p>
        </w:tc>
        <w:tc>
          <w:tcPr>
            <w:tcW w:w="1701" w:type="dxa"/>
          </w:tcPr>
          <w:p w14:paraId="23E5BC5F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701" w:type="dxa"/>
          </w:tcPr>
          <w:p w14:paraId="3F783F96" w14:textId="77777777" w:rsidR="005B0B15" w:rsidRDefault="005B0B15" w:rsidP="009A28C4">
            <w:pPr>
              <w:spacing w:after="120" w:line="240" w:lineRule="auto"/>
            </w:pPr>
            <w:r>
              <w:t>Calculator (decimal, hex, binary)</w:t>
            </w:r>
          </w:p>
        </w:tc>
        <w:tc>
          <w:tcPr>
            <w:tcW w:w="1673" w:type="dxa"/>
          </w:tcPr>
          <w:p w14:paraId="032C2461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3444C6B8" w14:textId="77777777" w:rsidTr="00233DA2">
        <w:trPr>
          <w:jc w:val="center"/>
        </w:trPr>
        <w:tc>
          <w:tcPr>
            <w:tcW w:w="1701" w:type="dxa"/>
          </w:tcPr>
          <w:p w14:paraId="6E3A1946" w14:textId="77777777" w:rsidR="005B0B15" w:rsidRDefault="005B0B15" w:rsidP="009A28C4">
            <w:pPr>
              <w:spacing w:after="120" w:line="240" w:lineRule="auto"/>
            </w:pPr>
            <w:r>
              <w:t>CHKDSK</w:t>
            </w:r>
          </w:p>
        </w:tc>
        <w:tc>
          <w:tcPr>
            <w:tcW w:w="1701" w:type="dxa"/>
          </w:tcPr>
          <w:p w14:paraId="45E88BF7" w14:textId="77777777" w:rsidR="005B0B15" w:rsidRDefault="005B0B15" w:rsidP="009A28C4">
            <w:pPr>
              <w:spacing w:after="120" w:line="240" w:lineRule="auto"/>
            </w:pPr>
            <w:r>
              <w:t>drive</w:t>
            </w:r>
          </w:p>
        </w:tc>
        <w:tc>
          <w:tcPr>
            <w:tcW w:w="1701" w:type="dxa"/>
          </w:tcPr>
          <w:p w14:paraId="054E4E0A" w14:textId="77777777" w:rsidR="005B0B15" w:rsidRDefault="005B0B15" w:rsidP="009A28C4">
            <w:pPr>
              <w:spacing w:after="120" w:line="240" w:lineRule="auto"/>
            </w:pPr>
            <w:r>
              <w:t>Check disk directory</w:t>
            </w:r>
          </w:p>
        </w:tc>
        <w:tc>
          <w:tcPr>
            <w:tcW w:w="1673" w:type="dxa"/>
          </w:tcPr>
          <w:p w14:paraId="281477CD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410DDF4E" w14:textId="77777777" w:rsidTr="00233DA2">
        <w:trPr>
          <w:jc w:val="center"/>
        </w:trPr>
        <w:tc>
          <w:tcPr>
            <w:tcW w:w="1701" w:type="dxa"/>
          </w:tcPr>
          <w:p w14:paraId="4D88531D" w14:textId="77777777" w:rsidR="005B0B15" w:rsidRDefault="005B0B15" w:rsidP="009A28C4">
            <w:pPr>
              <w:spacing w:after="120" w:line="240" w:lineRule="auto"/>
            </w:pPr>
            <w:r>
              <w:t>CLEAN</w:t>
            </w:r>
          </w:p>
        </w:tc>
        <w:tc>
          <w:tcPr>
            <w:tcW w:w="1701" w:type="dxa"/>
          </w:tcPr>
          <w:p w14:paraId="01E96A50" w14:textId="77777777" w:rsidR="005B0B15" w:rsidRDefault="005B0B15" w:rsidP="009A28C4">
            <w:pPr>
              <w:spacing w:after="120" w:line="240" w:lineRule="auto"/>
            </w:pPr>
            <w:r>
              <w:t>drive</w:t>
            </w:r>
          </w:p>
        </w:tc>
        <w:tc>
          <w:tcPr>
            <w:tcW w:w="1701" w:type="dxa"/>
          </w:tcPr>
          <w:p w14:paraId="72A02C51" w14:textId="77777777" w:rsidR="005B0B15" w:rsidRDefault="005B0B15" w:rsidP="009A28C4">
            <w:pPr>
              <w:spacing w:after="120" w:line="240" w:lineRule="auto"/>
            </w:pPr>
            <w:r>
              <w:t>Delete temporary and old files</w:t>
            </w:r>
          </w:p>
        </w:tc>
        <w:tc>
          <w:tcPr>
            <w:tcW w:w="1673" w:type="dxa"/>
          </w:tcPr>
          <w:p w14:paraId="05D1148B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0C3A1477" w14:textId="77777777" w:rsidTr="00233DA2">
        <w:trPr>
          <w:jc w:val="center"/>
        </w:trPr>
        <w:tc>
          <w:tcPr>
            <w:tcW w:w="1701" w:type="dxa"/>
          </w:tcPr>
          <w:p w14:paraId="4C3C7FC3" w14:textId="77777777" w:rsidR="005B0B15" w:rsidRDefault="005B0B15" w:rsidP="009A28C4">
            <w:pPr>
              <w:spacing w:after="120" w:line="240" w:lineRule="auto"/>
            </w:pPr>
            <w:r>
              <w:t>COMPILE</w:t>
            </w:r>
          </w:p>
        </w:tc>
        <w:tc>
          <w:tcPr>
            <w:tcW w:w="1701" w:type="dxa"/>
          </w:tcPr>
          <w:p w14:paraId="47FE402B" w14:textId="77777777" w:rsidR="005B0B15" w:rsidRDefault="005B0B15" w:rsidP="009A28C4">
            <w:pPr>
              <w:spacing w:after="120" w:line="240" w:lineRule="auto"/>
            </w:pPr>
            <w:r>
              <w:t>file, drive, options</w:t>
            </w:r>
          </w:p>
        </w:tc>
        <w:tc>
          <w:tcPr>
            <w:tcW w:w="1701" w:type="dxa"/>
          </w:tcPr>
          <w:p w14:paraId="7FF093C6" w14:textId="77777777" w:rsidR="005B0B15" w:rsidRDefault="005B0B15" w:rsidP="009A28C4">
            <w:pPr>
              <w:spacing w:after="120" w:line="240" w:lineRule="auto"/>
            </w:pPr>
            <w:r>
              <w:t>Compile Pascal program</w:t>
            </w:r>
          </w:p>
        </w:tc>
        <w:tc>
          <w:tcPr>
            <w:tcW w:w="1673" w:type="dxa"/>
          </w:tcPr>
          <w:p w14:paraId="4B62112F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08E74576" w14:textId="77777777" w:rsidTr="00233DA2">
        <w:trPr>
          <w:jc w:val="center"/>
        </w:trPr>
        <w:tc>
          <w:tcPr>
            <w:tcW w:w="1701" w:type="dxa"/>
          </w:tcPr>
          <w:p w14:paraId="2B2FCB49" w14:textId="77777777" w:rsidR="005B0B15" w:rsidRDefault="005B0B15" w:rsidP="009A28C4">
            <w:pPr>
              <w:spacing w:after="120" w:line="240" w:lineRule="auto"/>
            </w:pPr>
            <w:r>
              <w:t>COMPILE 1</w:t>
            </w:r>
          </w:p>
        </w:tc>
        <w:tc>
          <w:tcPr>
            <w:tcW w:w="1701" w:type="dxa"/>
          </w:tcPr>
          <w:p w14:paraId="63966FE2" w14:textId="77777777" w:rsidR="005B0B15" w:rsidRDefault="005B0B15" w:rsidP="009A28C4">
            <w:pPr>
              <w:spacing w:after="120" w:line="240" w:lineRule="auto"/>
            </w:pPr>
            <w:r>
              <w:t>file, drive, options</w:t>
            </w:r>
          </w:p>
        </w:tc>
        <w:tc>
          <w:tcPr>
            <w:tcW w:w="1701" w:type="dxa"/>
          </w:tcPr>
          <w:p w14:paraId="1D4F0C11" w14:textId="77777777" w:rsidR="005B0B15" w:rsidRDefault="005B0B15" w:rsidP="009A28C4">
            <w:pPr>
              <w:spacing w:after="120" w:line="240" w:lineRule="auto"/>
            </w:pPr>
            <w:r>
              <w:t>Compile pass 1</w:t>
            </w:r>
          </w:p>
        </w:tc>
        <w:tc>
          <w:tcPr>
            <w:tcW w:w="1673" w:type="dxa"/>
          </w:tcPr>
          <w:p w14:paraId="7C8EAF48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1D379406" w14:textId="77777777" w:rsidTr="00233DA2">
        <w:trPr>
          <w:jc w:val="center"/>
        </w:trPr>
        <w:tc>
          <w:tcPr>
            <w:tcW w:w="1701" w:type="dxa"/>
          </w:tcPr>
          <w:p w14:paraId="2B606D5A" w14:textId="77777777" w:rsidR="005B0B15" w:rsidRDefault="005B0B15" w:rsidP="009A28C4">
            <w:pPr>
              <w:spacing w:after="120" w:line="240" w:lineRule="auto"/>
            </w:pPr>
            <w:r>
              <w:t>COMPILE 2</w:t>
            </w:r>
          </w:p>
        </w:tc>
        <w:tc>
          <w:tcPr>
            <w:tcW w:w="1701" w:type="dxa"/>
          </w:tcPr>
          <w:p w14:paraId="2D4FD2FD" w14:textId="77777777" w:rsidR="005B0B15" w:rsidRDefault="005B0B15" w:rsidP="009A28C4">
            <w:pPr>
              <w:spacing w:after="120" w:line="240" w:lineRule="auto"/>
            </w:pPr>
            <w:r>
              <w:t>file, drive</w:t>
            </w:r>
          </w:p>
        </w:tc>
        <w:tc>
          <w:tcPr>
            <w:tcW w:w="1701" w:type="dxa"/>
          </w:tcPr>
          <w:p w14:paraId="6A5DFDB6" w14:textId="77777777" w:rsidR="005B0B15" w:rsidRDefault="005B0B15" w:rsidP="009A28C4">
            <w:pPr>
              <w:spacing w:after="120" w:line="240" w:lineRule="auto"/>
            </w:pPr>
            <w:r>
              <w:t>Compile pass 2</w:t>
            </w:r>
          </w:p>
        </w:tc>
        <w:tc>
          <w:tcPr>
            <w:tcW w:w="1673" w:type="dxa"/>
          </w:tcPr>
          <w:p w14:paraId="32DB2C19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69116A80" w14:textId="77777777" w:rsidTr="00233DA2">
        <w:trPr>
          <w:jc w:val="center"/>
        </w:trPr>
        <w:tc>
          <w:tcPr>
            <w:tcW w:w="1701" w:type="dxa"/>
          </w:tcPr>
          <w:p w14:paraId="783674F4" w14:textId="77777777" w:rsidR="005B0B15" w:rsidRDefault="005B0B15" w:rsidP="009A28C4">
            <w:pPr>
              <w:spacing w:after="120" w:line="240" w:lineRule="auto"/>
            </w:pPr>
            <w:r>
              <w:t>COPY</w:t>
            </w:r>
          </w:p>
        </w:tc>
        <w:tc>
          <w:tcPr>
            <w:tcW w:w="1701" w:type="dxa"/>
          </w:tcPr>
          <w:p w14:paraId="5C31BF7B" w14:textId="77777777" w:rsidR="005B0B15" w:rsidRDefault="005B0B15" w:rsidP="009A28C4">
            <w:pPr>
              <w:spacing w:after="120" w:line="240" w:lineRule="auto"/>
            </w:pPr>
            <w:r>
              <w:t xml:space="preserve">file, </w:t>
            </w:r>
            <w:proofErr w:type="spellStart"/>
            <w:r>
              <w:t>sourcedrive</w:t>
            </w:r>
            <w:proofErr w:type="spellEnd"/>
            <w:r>
              <w:t xml:space="preserve">, </w:t>
            </w:r>
            <w:proofErr w:type="spellStart"/>
            <w:r>
              <w:t>destdrive</w:t>
            </w:r>
            <w:proofErr w:type="spellEnd"/>
          </w:p>
        </w:tc>
        <w:tc>
          <w:tcPr>
            <w:tcW w:w="1701" w:type="dxa"/>
          </w:tcPr>
          <w:p w14:paraId="7B8BC1D9" w14:textId="77777777" w:rsidR="005B0B15" w:rsidRDefault="005B0B15" w:rsidP="009A28C4">
            <w:pPr>
              <w:spacing w:after="120" w:line="240" w:lineRule="auto"/>
            </w:pPr>
            <w:r>
              <w:t>Copy file(s)</w:t>
            </w:r>
          </w:p>
        </w:tc>
        <w:tc>
          <w:tcPr>
            <w:tcW w:w="1673" w:type="dxa"/>
          </w:tcPr>
          <w:p w14:paraId="3B989ED0" w14:textId="77777777" w:rsidR="005B0B15" w:rsidRDefault="005B0B15" w:rsidP="009A28C4">
            <w:pPr>
              <w:spacing w:after="120" w:line="240" w:lineRule="auto"/>
            </w:pPr>
            <w:r>
              <w:t>Yes</w:t>
            </w:r>
          </w:p>
        </w:tc>
      </w:tr>
      <w:tr w:rsidR="005B0B15" w14:paraId="2F92E47C" w14:textId="77777777" w:rsidTr="00233DA2">
        <w:trPr>
          <w:jc w:val="center"/>
        </w:trPr>
        <w:tc>
          <w:tcPr>
            <w:tcW w:w="1701" w:type="dxa"/>
          </w:tcPr>
          <w:p w14:paraId="5C2FA1A4" w14:textId="77777777" w:rsidR="005B0B15" w:rsidRDefault="005B0B15" w:rsidP="009A28C4">
            <w:pPr>
              <w:spacing w:after="120" w:line="240" w:lineRule="auto"/>
            </w:pPr>
            <w:r>
              <w:t>DELETE</w:t>
            </w:r>
          </w:p>
        </w:tc>
        <w:tc>
          <w:tcPr>
            <w:tcW w:w="1701" w:type="dxa"/>
          </w:tcPr>
          <w:p w14:paraId="2A58F50F" w14:textId="77777777" w:rsidR="005B0B15" w:rsidRDefault="005B0B15" w:rsidP="009A28C4">
            <w:pPr>
              <w:spacing w:after="120" w:line="240" w:lineRule="auto"/>
            </w:pPr>
            <w:r>
              <w:t>file, drive</w:t>
            </w:r>
          </w:p>
        </w:tc>
        <w:tc>
          <w:tcPr>
            <w:tcW w:w="1701" w:type="dxa"/>
          </w:tcPr>
          <w:p w14:paraId="31BE0A2E" w14:textId="77777777" w:rsidR="005B0B15" w:rsidRDefault="005B0B15" w:rsidP="009A28C4">
            <w:pPr>
              <w:spacing w:after="120" w:line="240" w:lineRule="auto"/>
            </w:pPr>
            <w:r>
              <w:t>Delete file(s)</w:t>
            </w:r>
          </w:p>
        </w:tc>
        <w:tc>
          <w:tcPr>
            <w:tcW w:w="1673" w:type="dxa"/>
          </w:tcPr>
          <w:p w14:paraId="6299565C" w14:textId="77777777" w:rsidR="005B0B15" w:rsidRDefault="005B0B15" w:rsidP="009A28C4">
            <w:pPr>
              <w:spacing w:after="120" w:line="240" w:lineRule="auto"/>
            </w:pPr>
            <w:r>
              <w:t>Yes</w:t>
            </w:r>
          </w:p>
        </w:tc>
      </w:tr>
      <w:tr w:rsidR="005B0B15" w14:paraId="0D7AF103" w14:textId="77777777" w:rsidTr="00233DA2">
        <w:trPr>
          <w:jc w:val="center"/>
        </w:trPr>
        <w:tc>
          <w:tcPr>
            <w:tcW w:w="1701" w:type="dxa"/>
          </w:tcPr>
          <w:p w14:paraId="31543374" w14:textId="77777777" w:rsidR="005B0B15" w:rsidRDefault="005B0B15" w:rsidP="009A28C4">
            <w:pPr>
              <w:spacing w:after="120" w:line="240" w:lineRule="auto"/>
            </w:pPr>
            <w:r>
              <w:t>DIR</w:t>
            </w:r>
          </w:p>
        </w:tc>
        <w:tc>
          <w:tcPr>
            <w:tcW w:w="1701" w:type="dxa"/>
          </w:tcPr>
          <w:p w14:paraId="0646AAC8" w14:textId="77777777" w:rsidR="005B0B15" w:rsidRDefault="005B0B15" w:rsidP="009A28C4">
            <w:pPr>
              <w:spacing w:after="120" w:line="240" w:lineRule="auto"/>
            </w:pPr>
            <w:r>
              <w:t xml:space="preserve">drive or </w:t>
            </w:r>
            <w:proofErr w:type="spellStart"/>
            <w:r>
              <w:t>diskname</w:t>
            </w:r>
            <w:proofErr w:type="spellEnd"/>
          </w:p>
        </w:tc>
        <w:tc>
          <w:tcPr>
            <w:tcW w:w="1701" w:type="dxa"/>
          </w:tcPr>
          <w:p w14:paraId="601272A0" w14:textId="77777777" w:rsidR="005B0B15" w:rsidRDefault="005B0B15" w:rsidP="009A28C4">
            <w:pPr>
              <w:spacing w:after="120" w:line="240" w:lineRule="auto"/>
            </w:pPr>
            <w:r>
              <w:t>Display directory</w:t>
            </w:r>
          </w:p>
        </w:tc>
        <w:tc>
          <w:tcPr>
            <w:tcW w:w="1673" w:type="dxa"/>
          </w:tcPr>
          <w:p w14:paraId="3EC45844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061C3B96" w14:textId="77777777" w:rsidTr="00233DA2">
        <w:trPr>
          <w:jc w:val="center"/>
        </w:trPr>
        <w:tc>
          <w:tcPr>
            <w:tcW w:w="1701" w:type="dxa"/>
          </w:tcPr>
          <w:p w14:paraId="407CBE6E" w14:textId="77777777" w:rsidR="005B0B15" w:rsidRDefault="005B0B15" w:rsidP="009A28C4">
            <w:pPr>
              <w:spacing w:after="120" w:line="240" w:lineRule="auto"/>
            </w:pPr>
            <w:r>
              <w:t>EDIT</w:t>
            </w:r>
          </w:p>
        </w:tc>
        <w:tc>
          <w:tcPr>
            <w:tcW w:w="1701" w:type="dxa"/>
          </w:tcPr>
          <w:p w14:paraId="0CA26099" w14:textId="77777777" w:rsidR="005B0B15" w:rsidRDefault="005B0B15" w:rsidP="009A28C4">
            <w:pPr>
              <w:spacing w:after="120" w:line="240" w:lineRule="auto"/>
            </w:pPr>
            <w:r>
              <w:t>file, drive</w:t>
            </w:r>
          </w:p>
        </w:tc>
        <w:tc>
          <w:tcPr>
            <w:tcW w:w="1701" w:type="dxa"/>
          </w:tcPr>
          <w:p w14:paraId="4C6090DE" w14:textId="77777777" w:rsidR="005B0B15" w:rsidRDefault="005B0B15" w:rsidP="009A28C4">
            <w:pPr>
              <w:spacing w:after="120" w:line="240" w:lineRule="auto"/>
            </w:pPr>
            <w:r>
              <w:t>Edit file</w:t>
            </w:r>
          </w:p>
        </w:tc>
        <w:tc>
          <w:tcPr>
            <w:tcW w:w="1673" w:type="dxa"/>
          </w:tcPr>
          <w:p w14:paraId="2FA272D6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3219EB6A" w14:textId="77777777" w:rsidTr="00233DA2">
        <w:trPr>
          <w:jc w:val="center"/>
        </w:trPr>
        <w:tc>
          <w:tcPr>
            <w:tcW w:w="1701" w:type="dxa"/>
          </w:tcPr>
          <w:p w14:paraId="042693AE" w14:textId="77777777" w:rsidR="005B0B15" w:rsidRDefault="005B0B15" w:rsidP="009A28C4">
            <w:pPr>
              <w:spacing w:after="120" w:line="240" w:lineRule="auto"/>
            </w:pPr>
            <w:r>
              <w:t>NEW</w:t>
            </w:r>
          </w:p>
        </w:tc>
        <w:tc>
          <w:tcPr>
            <w:tcW w:w="1701" w:type="dxa"/>
          </w:tcPr>
          <w:p w14:paraId="56FC37CD" w14:textId="77777777" w:rsidR="005B0B15" w:rsidRDefault="005B0B15" w:rsidP="009A28C4">
            <w:pPr>
              <w:spacing w:after="120" w:line="240" w:lineRule="auto"/>
            </w:pPr>
            <w:r>
              <w:t>file, drive</w:t>
            </w:r>
          </w:p>
        </w:tc>
        <w:tc>
          <w:tcPr>
            <w:tcW w:w="1701" w:type="dxa"/>
          </w:tcPr>
          <w:p w14:paraId="24F59927" w14:textId="7D587B72" w:rsidR="005B0B15" w:rsidRDefault="005B0B15" w:rsidP="009A28C4">
            <w:pPr>
              <w:spacing w:after="120" w:line="240" w:lineRule="auto"/>
            </w:pPr>
            <w:r>
              <w:t>Create file</w:t>
            </w:r>
            <w:r w:rsidR="00141BC0">
              <w:t xml:space="preserve"> for editing</w:t>
            </w:r>
          </w:p>
        </w:tc>
        <w:tc>
          <w:tcPr>
            <w:tcW w:w="1673" w:type="dxa"/>
          </w:tcPr>
          <w:p w14:paraId="7D01334C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7AFE1D30" w14:textId="77777777" w:rsidTr="00233DA2">
        <w:trPr>
          <w:jc w:val="center"/>
        </w:trPr>
        <w:tc>
          <w:tcPr>
            <w:tcW w:w="1701" w:type="dxa"/>
          </w:tcPr>
          <w:p w14:paraId="2768FE47" w14:textId="77777777" w:rsidR="005B0B15" w:rsidRDefault="005B0B15" w:rsidP="009A28C4">
            <w:pPr>
              <w:spacing w:after="120" w:line="240" w:lineRule="auto"/>
            </w:pPr>
            <w:r>
              <w:t>PACK</w:t>
            </w:r>
          </w:p>
        </w:tc>
        <w:tc>
          <w:tcPr>
            <w:tcW w:w="1701" w:type="dxa"/>
          </w:tcPr>
          <w:p w14:paraId="01EFA930" w14:textId="77777777" w:rsidR="005B0B15" w:rsidRDefault="005B0B15" w:rsidP="009A28C4">
            <w:pPr>
              <w:spacing w:after="120" w:line="240" w:lineRule="auto"/>
            </w:pPr>
            <w:r>
              <w:t>drive</w:t>
            </w:r>
          </w:p>
        </w:tc>
        <w:tc>
          <w:tcPr>
            <w:tcW w:w="1701" w:type="dxa"/>
          </w:tcPr>
          <w:p w14:paraId="623A3D2C" w14:textId="77777777" w:rsidR="005B0B15" w:rsidRDefault="005B0B15" w:rsidP="009A28C4">
            <w:pPr>
              <w:spacing w:after="120" w:line="240" w:lineRule="auto"/>
            </w:pPr>
            <w:r>
              <w:t xml:space="preserve">Remove deleted </w:t>
            </w:r>
            <w:r>
              <w:lastRenderedPageBreak/>
              <w:t>files</w:t>
            </w:r>
          </w:p>
        </w:tc>
        <w:tc>
          <w:tcPr>
            <w:tcW w:w="1673" w:type="dxa"/>
          </w:tcPr>
          <w:p w14:paraId="6F49BDAA" w14:textId="77777777" w:rsidR="005B0B15" w:rsidRDefault="005B0B15" w:rsidP="009A28C4">
            <w:pPr>
              <w:spacing w:after="120" w:line="240" w:lineRule="auto"/>
            </w:pPr>
            <w:r>
              <w:lastRenderedPageBreak/>
              <w:t>—</w:t>
            </w:r>
          </w:p>
        </w:tc>
      </w:tr>
      <w:tr w:rsidR="005B0B15" w14:paraId="557FA373" w14:textId="77777777" w:rsidTr="00233DA2">
        <w:trPr>
          <w:jc w:val="center"/>
        </w:trPr>
        <w:tc>
          <w:tcPr>
            <w:tcW w:w="1701" w:type="dxa"/>
          </w:tcPr>
          <w:p w14:paraId="01B2B300" w14:textId="77777777" w:rsidR="005B0B15" w:rsidRDefault="005B0B15" w:rsidP="009A28C4">
            <w:pPr>
              <w:spacing w:after="120" w:line="240" w:lineRule="auto"/>
            </w:pPr>
            <w:r>
              <w:t>FIND</w:t>
            </w:r>
          </w:p>
        </w:tc>
        <w:tc>
          <w:tcPr>
            <w:tcW w:w="1701" w:type="dxa"/>
          </w:tcPr>
          <w:p w14:paraId="3F89C484" w14:textId="77777777" w:rsidR="005B0B15" w:rsidRDefault="005B0B15" w:rsidP="009A28C4">
            <w:pPr>
              <w:spacing w:after="120" w:line="240" w:lineRule="auto"/>
            </w:pPr>
            <w:r>
              <w:t>file</w:t>
            </w:r>
          </w:p>
        </w:tc>
        <w:tc>
          <w:tcPr>
            <w:tcW w:w="1701" w:type="dxa"/>
          </w:tcPr>
          <w:p w14:paraId="2344DAAB" w14:textId="77777777" w:rsidR="005B0B15" w:rsidRDefault="005B0B15" w:rsidP="009A28C4">
            <w:pPr>
              <w:spacing w:after="120" w:line="240" w:lineRule="auto"/>
            </w:pPr>
            <w:r>
              <w:t>Find files</w:t>
            </w:r>
          </w:p>
        </w:tc>
        <w:tc>
          <w:tcPr>
            <w:tcW w:w="1673" w:type="dxa"/>
          </w:tcPr>
          <w:p w14:paraId="23858D04" w14:textId="77777777" w:rsidR="005B0B15" w:rsidRDefault="005B0B15" w:rsidP="009A28C4">
            <w:pPr>
              <w:spacing w:after="120" w:line="240" w:lineRule="auto"/>
            </w:pPr>
            <w:r>
              <w:t>Yes</w:t>
            </w:r>
          </w:p>
        </w:tc>
      </w:tr>
      <w:tr w:rsidR="005B0B15" w14:paraId="0DECB37B" w14:textId="77777777" w:rsidTr="00233DA2">
        <w:trPr>
          <w:jc w:val="center"/>
        </w:trPr>
        <w:tc>
          <w:tcPr>
            <w:tcW w:w="1701" w:type="dxa"/>
          </w:tcPr>
          <w:p w14:paraId="1CAE5A2E" w14:textId="77777777" w:rsidR="005B0B15" w:rsidRDefault="005B0B15" w:rsidP="009A28C4">
            <w:pPr>
              <w:spacing w:after="120" w:line="240" w:lineRule="auto"/>
            </w:pPr>
            <w:r>
              <w:t>HELP</w:t>
            </w:r>
          </w:p>
        </w:tc>
        <w:tc>
          <w:tcPr>
            <w:tcW w:w="1701" w:type="dxa"/>
          </w:tcPr>
          <w:p w14:paraId="67C663A9" w14:textId="77777777" w:rsidR="005B0B15" w:rsidRDefault="005B0B15" w:rsidP="009A28C4">
            <w:pPr>
              <w:spacing w:after="120" w:line="240" w:lineRule="auto"/>
            </w:pPr>
            <w:r>
              <w:t>topic</w:t>
            </w:r>
          </w:p>
        </w:tc>
        <w:tc>
          <w:tcPr>
            <w:tcW w:w="1701" w:type="dxa"/>
          </w:tcPr>
          <w:p w14:paraId="40EA3924" w14:textId="77777777" w:rsidR="005B0B15" w:rsidRDefault="005B0B15" w:rsidP="009A28C4">
            <w:pPr>
              <w:spacing w:after="120" w:line="240" w:lineRule="auto"/>
            </w:pPr>
            <w:r>
              <w:t>Display help</w:t>
            </w:r>
          </w:p>
        </w:tc>
        <w:tc>
          <w:tcPr>
            <w:tcW w:w="1673" w:type="dxa"/>
          </w:tcPr>
          <w:p w14:paraId="749EDF62" w14:textId="77777777" w:rsidR="005B0B15" w:rsidRDefault="005B0B15" w:rsidP="009A28C4">
            <w:pPr>
              <w:spacing w:after="120" w:line="240" w:lineRule="auto"/>
            </w:pPr>
            <w:r>
              <w:t>Yes</w:t>
            </w:r>
          </w:p>
        </w:tc>
      </w:tr>
      <w:tr w:rsidR="005B0B15" w14:paraId="76691FDF" w14:textId="77777777" w:rsidTr="00233DA2">
        <w:trPr>
          <w:jc w:val="center"/>
        </w:trPr>
        <w:tc>
          <w:tcPr>
            <w:tcW w:w="1701" w:type="dxa"/>
          </w:tcPr>
          <w:p w14:paraId="4CAE3958" w14:textId="77777777" w:rsidR="005B0B15" w:rsidRDefault="005B0B15" w:rsidP="009A28C4">
            <w:pPr>
              <w:spacing w:after="120" w:line="240" w:lineRule="auto"/>
            </w:pPr>
            <w:r>
              <w:t>GETSOURCE</w:t>
            </w:r>
          </w:p>
        </w:tc>
        <w:tc>
          <w:tcPr>
            <w:tcW w:w="1701" w:type="dxa"/>
          </w:tcPr>
          <w:p w14:paraId="52DABFA2" w14:textId="77777777" w:rsidR="005B0B15" w:rsidRDefault="005B0B15" w:rsidP="009A28C4">
            <w:pPr>
              <w:spacing w:after="120" w:line="240" w:lineRule="auto"/>
            </w:pPr>
            <w:r>
              <w:t>name</w:t>
            </w:r>
          </w:p>
        </w:tc>
        <w:tc>
          <w:tcPr>
            <w:tcW w:w="1701" w:type="dxa"/>
          </w:tcPr>
          <w:p w14:paraId="2CF67B73" w14:textId="77777777" w:rsidR="005B0B15" w:rsidRDefault="005B0B15" w:rsidP="009A28C4">
            <w:pPr>
              <w:spacing w:after="120" w:line="240" w:lineRule="auto"/>
            </w:pPr>
            <w:r>
              <w:t>Copy source from PSOURCE</w:t>
            </w:r>
          </w:p>
        </w:tc>
        <w:tc>
          <w:tcPr>
            <w:tcW w:w="1673" w:type="dxa"/>
          </w:tcPr>
          <w:p w14:paraId="06EABD34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0D904C63" w14:textId="77777777" w:rsidTr="00233DA2">
        <w:trPr>
          <w:jc w:val="center"/>
        </w:trPr>
        <w:tc>
          <w:tcPr>
            <w:tcW w:w="1701" w:type="dxa"/>
          </w:tcPr>
          <w:p w14:paraId="39F89FC1" w14:textId="77777777" w:rsidR="005B0B15" w:rsidRDefault="005B0B15" w:rsidP="009A28C4">
            <w:pPr>
              <w:spacing w:after="120" w:line="240" w:lineRule="auto"/>
            </w:pPr>
            <w:r>
              <w:t>PUTSOURCE</w:t>
            </w:r>
          </w:p>
        </w:tc>
        <w:tc>
          <w:tcPr>
            <w:tcW w:w="1701" w:type="dxa"/>
          </w:tcPr>
          <w:p w14:paraId="12157E9E" w14:textId="77777777" w:rsidR="005B0B15" w:rsidRDefault="005B0B15" w:rsidP="009A28C4">
            <w:pPr>
              <w:spacing w:after="120" w:line="240" w:lineRule="auto"/>
            </w:pPr>
            <w:r>
              <w:t>name</w:t>
            </w:r>
          </w:p>
        </w:tc>
        <w:tc>
          <w:tcPr>
            <w:tcW w:w="1701" w:type="dxa"/>
          </w:tcPr>
          <w:p w14:paraId="5DA71C28" w14:textId="77777777" w:rsidR="005B0B15" w:rsidRDefault="005B0B15" w:rsidP="009A28C4">
            <w:pPr>
              <w:spacing w:after="120" w:line="240" w:lineRule="auto"/>
            </w:pPr>
            <w:r>
              <w:t>Copy source to PSOURCE</w:t>
            </w:r>
          </w:p>
        </w:tc>
        <w:tc>
          <w:tcPr>
            <w:tcW w:w="1673" w:type="dxa"/>
          </w:tcPr>
          <w:p w14:paraId="6EF0238A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7FE6C5A5" w14:textId="77777777" w:rsidTr="00233DA2">
        <w:trPr>
          <w:jc w:val="center"/>
        </w:trPr>
        <w:tc>
          <w:tcPr>
            <w:tcW w:w="1701" w:type="dxa"/>
          </w:tcPr>
          <w:p w14:paraId="73CF30FA" w14:textId="77777777" w:rsidR="005B0B15" w:rsidRDefault="005B0B15" w:rsidP="009A28C4">
            <w:pPr>
              <w:spacing w:after="120" w:line="240" w:lineRule="auto"/>
            </w:pPr>
            <w:r>
              <w:t>PUTOBJECT</w:t>
            </w:r>
          </w:p>
        </w:tc>
        <w:tc>
          <w:tcPr>
            <w:tcW w:w="1701" w:type="dxa"/>
          </w:tcPr>
          <w:p w14:paraId="6E96DDCE" w14:textId="77777777" w:rsidR="005B0B15" w:rsidRDefault="005B0B15" w:rsidP="009A28C4">
            <w:pPr>
              <w:spacing w:after="120" w:line="240" w:lineRule="auto"/>
            </w:pPr>
            <w:r>
              <w:t>name</w:t>
            </w:r>
          </w:p>
        </w:tc>
        <w:tc>
          <w:tcPr>
            <w:tcW w:w="1701" w:type="dxa"/>
          </w:tcPr>
          <w:p w14:paraId="2CC812C3" w14:textId="4FA4A154" w:rsidR="005B0B15" w:rsidRDefault="005B0B15" w:rsidP="009A28C4">
            <w:pPr>
              <w:spacing w:after="120" w:line="240" w:lineRule="auto"/>
            </w:pPr>
            <w:r>
              <w:t>Move object file</w:t>
            </w:r>
            <w:r w:rsidR="00141BC0">
              <w:t xml:space="preserve"> to PASCAL</w:t>
            </w:r>
          </w:p>
        </w:tc>
        <w:tc>
          <w:tcPr>
            <w:tcW w:w="1673" w:type="dxa"/>
          </w:tcPr>
          <w:p w14:paraId="12847E1C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22B3C66D" w14:textId="77777777" w:rsidTr="00233DA2">
        <w:trPr>
          <w:jc w:val="center"/>
        </w:trPr>
        <w:tc>
          <w:tcPr>
            <w:tcW w:w="1701" w:type="dxa"/>
          </w:tcPr>
          <w:p w14:paraId="5339441A" w14:textId="77777777" w:rsidR="005B0B15" w:rsidRDefault="005B0B15" w:rsidP="009A28C4">
            <w:pPr>
              <w:spacing w:after="120" w:line="240" w:lineRule="auto"/>
            </w:pPr>
            <w:r>
              <w:t>GRAPH</w:t>
            </w:r>
          </w:p>
        </w:tc>
        <w:tc>
          <w:tcPr>
            <w:tcW w:w="1701" w:type="dxa"/>
          </w:tcPr>
          <w:p w14:paraId="56F66858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701" w:type="dxa"/>
          </w:tcPr>
          <w:p w14:paraId="460DDC13" w14:textId="77777777" w:rsidR="005B0B15" w:rsidRDefault="005B0B15" w:rsidP="009A28C4">
            <w:pPr>
              <w:spacing w:after="120" w:line="240" w:lineRule="auto"/>
            </w:pPr>
            <w:r>
              <w:t>Display graph</w:t>
            </w:r>
          </w:p>
        </w:tc>
        <w:tc>
          <w:tcPr>
            <w:tcW w:w="1673" w:type="dxa"/>
          </w:tcPr>
          <w:p w14:paraId="1CC09228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16B7AEBA" w14:textId="77777777" w:rsidTr="00233DA2">
        <w:trPr>
          <w:jc w:val="center"/>
        </w:trPr>
        <w:tc>
          <w:tcPr>
            <w:tcW w:w="1701" w:type="dxa"/>
          </w:tcPr>
          <w:p w14:paraId="65CFF86C" w14:textId="77777777" w:rsidR="005B0B15" w:rsidRDefault="005B0B15" w:rsidP="009A28C4">
            <w:pPr>
              <w:spacing w:after="120" w:line="240" w:lineRule="auto"/>
            </w:pPr>
            <w:r>
              <w:t>GR3D</w:t>
            </w:r>
          </w:p>
        </w:tc>
        <w:tc>
          <w:tcPr>
            <w:tcW w:w="1701" w:type="dxa"/>
          </w:tcPr>
          <w:p w14:paraId="767A233E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701" w:type="dxa"/>
          </w:tcPr>
          <w:p w14:paraId="46A703D3" w14:textId="77777777" w:rsidR="005B0B15" w:rsidRDefault="005B0B15" w:rsidP="009A28C4">
            <w:pPr>
              <w:spacing w:after="120" w:line="240" w:lineRule="auto"/>
            </w:pPr>
            <w:r>
              <w:t>Display 3D graph</w:t>
            </w:r>
          </w:p>
        </w:tc>
        <w:tc>
          <w:tcPr>
            <w:tcW w:w="1673" w:type="dxa"/>
          </w:tcPr>
          <w:p w14:paraId="104A8AB3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06F761AB" w14:textId="77777777" w:rsidTr="00233DA2">
        <w:trPr>
          <w:jc w:val="center"/>
        </w:trPr>
        <w:tc>
          <w:tcPr>
            <w:tcW w:w="1701" w:type="dxa"/>
          </w:tcPr>
          <w:p w14:paraId="1FB6C3CE" w14:textId="77777777" w:rsidR="005B0B15" w:rsidRDefault="005B0B15" w:rsidP="009A28C4">
            <w:pPr>
              <w:spacing w:after="120" w:line="240" w:lineRule="auto"/>
            </w:pPr>
            <w:r>
              <w:t>GREND</w:t>
            </w:r>
          </w:p>
        </w:tc>
        <w:tc>
          <w:tcPr>
            <w:tcW w:w="1701" w:type="dxa"/>
          </w:tcPr>
          <w:p w14:paraId="41826C16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701" w:type="dxa"/>
          </w:tcPr>
          <w:p w14:paraId="43794EF3" w14:textId="77777777" w:rsidR="005B0B15" w:rsidRDefault="005B0B15" w:rsidP="009A28C4">
            <w:pPr>
              <w:spacing w:after="120" w:line="240" w:lineRule="auto"/>
            </w:pPr>
            <w:r>
              <w:t>Release graphics memory</w:t>
            </w:r>
          </w:p>
        </w:tc>
        <w:tc>
          <w:tcPr>
            <w:tcW w:w="1673" w:type="dxa"/>
          </w:tcPr>
          <w:p w14:paraId="1FD69AA5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7C27B641" w14:textId="77777777" w:rsidTr="00233DA2">
        <w:trPr>
          <w:jc w:val="center"/>
        </w:trPr>
        <w:tc>
          <w:tcPr>
            <w:tcW w:w="1701" w:type="dxa"/>
          </w:tcPr>
          <w:p w14:paraId="5B6A99A9" w14:textId="77777777" w:rsidR="005B0B15" w:rsidRDefault="005B0B15" w:rsidP="009A28C4">
            <w:pPr>
              <w:spacing w:after="120" w:line="240" w:lineRule="auto"/>
            </w:pPr>
            <w:r>
              <w:t>GRTEST</w:t>
            </w:r>
          </w:p>
        </w:tc>
        <w:tc>
          <w:tcPr>
            <w:tcW w:w="1701" w:type="dxa"/>
          </w:tcPr>
          <w:p w14:paraId="2395DF9C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701" w:type="dxa"/>
          </w:tcPr>
          <w:p w14:paraId="47B016C6" w14:textId="77777777" w:rsidR="005B0B15" w:rsidRDefault="005B0B15" w:rsidP="009A28C4">
            <w:pPr>
              <w:spacing w:after="120" w:line="240" w:lineRule="auto"/>
            </w:pPr>
            <w:r>
              <w:t>Graphics test pattern</w:t>
            </w:r>
          </w:p>
        </w:tc>
        <w:tc>
          <w:tcPr>
            <w:tcW w:w="1673" w:type="dxa"/>
          </w:tcPr>
          <w:p w14:paraId="49667F1F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4784BD1C" w14:textId="77777777" w:rsidTr="00233DA2">
        <w:trPr>
          <w:jc w:val="center"/>
        </w:trPr>
        <w:tc>
          <w:tcPr>
            <w:tcW w:w="1701" w:type="dxa"/>
          </w:tcPr>
          <w:p w14:paraId="1A87CE55" w14:textId="77777777" w:rsidR="005B0B15" w:rsidRDefault="005B0B15" w:rsidP="009A28C4">
            <w:pPr>
              <w:spacing w:after="120" w:line="240" w:lineRule="auto"/>
            </w:pPr>
            <w:r>
              <w:t>GRTEST2</w:t>
            </w:r>
          </w:p>
        </w:tc>
        <w:tc>
          <w:tcPr>
            <w:tcW w:w="1701" w:type="dxa"/>
          </w:tcPr>
          <w:p w14:paraId="670349F3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701" w:type="dxa"/>
          </w:tcPr>
          <w:p w14:paraId="0438DC87" w14:textId="77777777" w:rsidR="005B0B15" w:rsidRDefault="005B0B15" w:rsidP="009A28C4">
            <w:pPr>
              <w:spacing w:after="120" w:line="240" w:lineRule="auto"/>
            </w:pPr>
            <w:r>
              <w:t>Alternate test pattern</w:t>
            </w:r>
          </w:p>
        </w:tc>
        <w:tc>
          <w:tcPr>
            <w:tcW w:w="1673" w:type="dxa"/>
          </w:tcPr>
          <w:p w14:paraId="1470D414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0684E1F4" w14:textId="77777777" w:rsidTr="00233DA2">
        <w:trPr>
          <w:jc w:val="center"/>
        </w:trPr>
        <w:tc>
          <w:tcPr>
            <w:tcW w:w="1701" w:type="dxa"/>
          </w:tcPr>
          <w:p w14:paraId="4A57BDB4" w14:textId="77777777" w:rsidR="005B0B15" w:rsidRDefault="005B0B15" w:rsidP="009A28C4">
            <w:pPr>
              <w:spacing w:after="120" w:line="240" w:lineRule="auto"/>
            </w:pPr>
            <w:r>
              <w:t>PAINT</w:t>
            </w:r>
          </w:p>
        </w:tc>
        <w:tc>
          <w:tcPr>
            <w:tcW w:w="1701" w:type="dxa"/>
          </w:tcPr>
          <w:p w14:paraId="231576C3" w14:textId="77777777" w:rsidR="005B0B15" w:rsidRDefault="005B0B15" w:rsidP="009A28C4">
            <w:pPr>
              <w:spacing w:after="120" w:line="240" w:lineRule="auto"/>
            </w:pPr>
            <w:r>
              <w:t>file, drive</w:t>
            </w:r>
          </w:p>
        </w:tc>
        <w:tc>
          <w:tcPr>
            <w:tcW w:w="1701" w:type="dxa"/>
          </w:tcPr>
          <w:p w14:paraId="0979DE8D" w14:textId="145EDAF0" w:rsidR="005B0B15" w:rsidRDefault="00141BC0" w:rsidP="009A28C4">
            <w:pPr>
              <w:spacing w:after="120" w:line="240" w:lineRule="auto"/>
            </w:pPr>
            <w:r>
              <w:t>Image editor</w:t>
            </w:r>
          </w:p>
        </w:tc>
        <w:tc>
          <w:tcPr>
            <w:tcW w:w="1673" w:type="dxa"/>
          </w:tcPr>
          <w:p w14:paraId="235B742F" w14:textId="77777777" w:rsidR="005B0B15" w:rsidRDefault="005B0B15" w:rsidP="009A28C4">
            <w:pPr>
              <w:spacing w:after="120" w:line="240" w:lineRule="auto"/>
            </w:pPr>
            <w:r>
              <w:t>Yes</w:t>
            </w:r>
          </w:p>
        </w:tc>
      </w:tr>
      <w:tr w:rsidR="005B0B15" w14:paraId="0265264B" w14:textId="77777777" w:rsidTr="00233DA2">
        <w:trPr>
          <w:jc w:val="center"/>
        </w:trPr>
        <w:tc>
          <w:tcPr>
            <w:tcW w:w="1701" w:type="dxa"/>
          </w:tcPr>
          <w:p w14:paraId="32DD0DEE" w14:textId="77777777" w:rsidR="005B0B15" w:rsidRDefault="005B0B15" w:rsidP="009A28C4">
            <w:pPr>
              <w:spacing w:after="120" w:line="240" w:lineRule="auto"/>
            </w:pPr>
            <w:r>
              <w:t>SNAP</w:t>
            </w:r>
          </w:p>
        </w:tc>
        <w:tc>
          <w:tcPr>
            <w:tcW w:w="1701" w:type="dxa"/>
          </w:tcPr>
          <w:p w14:paraId="656C3774" w14:textId="77777777" w:rsidR="005B0B15" w:rsidRDefault="005B0B15" w:rsidP="009A28C4">
            <w:pPr>
              <w:spacing w:after="120" w:line="240" w:lineRule="auto"/>
            </w:pPr>
            <w:r>
              <w:t>file</w:t>
            </w:r>
          </w:p>
        </w:tc>
        <w:tc>
          <w:tcPr>
            <w:tcW w:w="1701" w:type="dxa"/>
          </w:tcPr>
          <w:p w14:paraId="03984EBC" w14:textId="77777777" w:rsidR="005B0B15" w:rsidRDefault="005B0B15" w:rsidP="009A28C4">
            <w:pPr>
              <w:spacing w:after="120" w:line="240" w:lineRule="auto"/>
            </w:pPr>
            <w:r>
              <w:t>Save graphics snapshot</w:t>
            </w:r>
          </w:p>
        </w:tc>
        <w:tc>
          <w:tcPr>
            <w:tcW w:w="1673" w:type="dxa"/>
          </w:tcPr>
          <w:p w14:paraId="051143DD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1177D82A" w14:textId="77777777" w:rsidTr="00233DA2">
        <w:trPr>
          <w:jc w:val="center"/>
        </w:trPr>
        <w:tc>
          <w:tcPr>
            <w:tcW w:w="1701" w:type="dxa"/>
          </w:tcPr>
          <w:p w14:paraId="7D7AB6C7" w14:textId="77777777" w:rsidR="005B0B15" w:rsidRDefault="005B0B15" w:rsidP="009A28C4">
            <w:pPr>
              <w:spacing w:after="120" w:line="240" w:lineRule="auto"/>
            </w:pPr>
            <w:r>
              <w:t>SHOW</w:t>
            </w:r>
          </w:p>
        </w:tc>
        <w:tc>
          <w:tcPr>
            <w:tcW w:w="1701" w:type="dxa"/>
          </w:tcPr>
          <w:p w14:paraId="67C2DE96" w14:textId="77777777" w:rsidR="005B0B15" w:rsidRDefault="005B0B15" w:rsidP="009A28C4">
            <w:pPr>
              <w:spacing w:after="120" w:line="240" w:lineRule="auto"/>
            </w:pPr>
            <w:r>
              <w:t>file</w:t>
            </w:r>
          </w:p>
        </w:tc>
        <w:tc>
          <w:tcPr>
            <w:tcW w:w="1701" w:type="dxa"/>
          </w:tcPr>
          <w:p w14:paraId="39E21FA5" w14:textId="77777777" w:rsidR="005B0B15" w:rsidRDefault="005B0B15" w:rsidP="009A28C4">
            <w:pPr>
              <w:spacing w:after="120" w:line="240" w:lineRule="auto"/>
            </w:pPr>
            <w:r>
              <w:t>Display image</w:t>
            </w:r>
          </w:p>
        </w:tc>
        <w:tc>
          <w:tcPr>
            <w:tcW w:w="1673" w:type="dxa"/>
          </w:tcPr>
          <w:p w14:paraId="32E4E026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21B85529" w14:textId="77777777" w:rsidTr="00233DA2">
        <w:trPr>
          <w:jc w:val="center"/>
        </w:trPr>
        <w:tc>
          <w:tcPr>
            <w:tcW w:w="1701" w:type="dxa"/>
          </w:tcPr>
          <w:p w14:paraId="3DAC8C3D" w14:textId="77777777" w:rsidR="005B0B15" w:rsidRDefault="005B0B15" w:rsidP="009A28C4">
            <w:pPr>
              <w:spacing w:after="120" w:line="240" w:lineRule="auto"/>
            </w:pPr>
            <w:r>
              <w:t>TEKTEST</w:t>
            </w:r>
          </w:p>
        </w:tc>
        <w:tc>
          <w:tcPr>
            <w:tcW w:w="1701" w:type="dxa"/>
          </w:tcPr>
          <w:p w14:paraId="1F8CD6DB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701" w:type="dxa"/>
          </w:tcPr>
          <w:p w14:paraId="791B491A" w14:textId="77777777" w:rsidR="005B0B15" w:rsidRDefault="005B0B15" w:rsidP="009A28C4">
            <w:pPr>
              <w:spacing w:after="120" w:line="240" w:lineRule="auto"/>
            </w:pPr>
            <w:r>
              <w:t>Test Tektronix output</w:t>
            </w:r>
          </w:p>
        </w:tc>
        <w:tc>
          <w:tcPr>
            <w:tcW w:w="1673" w:type="dxa"/>
          </w:tcPr>
          <w:p w14:paraId="26D05778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30B86DD3" w14:textId="77777777" w:rsidTr="00233DA2">
        <w:trPr>
          <w:jc w:val="center"/>
        </w:trPr>
        <w:tc>
          <w:tcPr>
            <w:tcW w:w="1701" w:type="dxa"/>
          </w:tcPr>
          <w:p w14:paraId="37A7D312" w14:textId="77777777" w:rsidR="005B0B15" w:rsidRDefault="005B0B15" w:rsidP="009A28C4">
            <w:pPr>
              <w:spacing w:after="120" w:line="240" w:lineRule="auto"/>
            </w:pPr>
            <w:r>
              <w:t>TEK3D</w:t>
            </w:r>
          </w:p>
        </w:tc>
        <w:tc>
          <w:tcPr>
            <w:tcW w:w="1701" w:type="dxa"/>
          </w:tcPr>
          <w:p w14:paraId="3C5936D3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701" w:type="dxa"/>
          </w:tcPr>
          <w:p w14:paraId="45991BF6" w14:textId="77777777" w:rsidR="005B0B15" w:rsidRDefault="005B0B15" w:rsidP="009A28C4">
            <w:pPr>
              <w:spacing w:after="120" w:line="240" w:lineRule="auto"/>
            </w:pPr>
            <w:r>
              <w:t>3D Tektronix plot</w:t>
            </w:r>
          </w:p>
        </w:tc>
        <w:tc>
          <w:tcPr>
            <w:tcW w:w="1673" w:type="dxa"/>
          </w:tcPr>
          <w:p w14:paraId="1DD28802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21E83721" w14:textId="77777777" w:rsidTr="00233DA2">
        <w:trPr>
          <w:jc w:val="center"/>
        </w:trPr>
        <w:tc>
          <w:tcPr>
            <w:tcW w:w="1701" w:type="dxa"/>
          </w:tcPr>
          <w:p w14:paraId="2E59FADD" w14:textId="77777777" w:rsidR="005B0B15" w:rsidRDefault="005B0B15" w:rsidP="009A28C4">
            <w:pPr>
              <w:spacing w:after="120" w:line="240" w:lineRule="auto"/>
            </w:pPr>
            <w:r>
              <w:t>TGRAPH</w:t>
            </w:r>
          </w:p>
        </w:tc>
        <w:tc>
          <w:tcPr>
            <w:tcW w:w="1701" w:type="dxa"/>
          </w:tcPr>
          <w:p w14:paraId="4CF9C780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701" w:type="dxa"/>
          </w:tcPr>
          <w:p w14:paraId="256763D3" w14:textId="77777777" w:rsidR="005B0B15" w:rsidRDefault="005B0B15" w:rsidP="009A28C4">
            <w:pPr>
              <w:spacing w:after="120" w:line="240" w:lineRule="auto"/>
            </w:pPr>
            <w:r>
              <w:t>Graph on Tektronix</w:t>
            </w:r>
          </w:p>
        </w:tc>
        <w:tc>
          <w:tcPr>
            <w:tcW w:w="1673" w:type="dxa"/>
          </w:tcPr>
          <w:p w14:paraId="0A6D65D4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6A1A779F" w14:textId="77777777" w:rsidTr="00233DA2">
        <w:trPr>
          <w:jc w:val="center"/>
        </w:trPr>
        <w:tc>
          <w:tcPr>
            <w:tcW w:w="1701" w:type="dxa"/>
          </w:tcPr>
          <w:p w14:paraId="6497C0E8" w14:textId="77777777" w:rsidR="005B0B15" w:rsidRDefault="005B0B15" w:rsidP="009A28C4">
            <w:pPr>
              <w:spacing w:after="120" w:line="240" w:lineRule="auto"/>
            </w:pPr>
            <w:r>
              <w:t>ERROR</w:t>
            </w:r>
          </w:p>
        </w:tc>
        <w:tc>
          <w:tcPr>
            <w:tcW w:w="1701" w:type="dxa"/>
          </w:tcPr>
          <w:p w14:paraId="2CD06EE8" w14:textId="77777777" w:rsidR="005B0B15" w:rsidRDefault="005B0B15" w:rsidP="009A28C4">
            <w:pPr>
              <w:spacing w:after="120" w:line="240" w:lineRule="auto"/>
            </w:pPr>
            <w:r>
              <w:t>code</w:t>
            </w:r>
          </w:p>
        </w:tc>
        <w:tc>
          <w:tcPr>
            <w:tcW w:w="1701" w:type="dxa"/>
          </w:tcPr>
          <w:p w14:paraId="533B7FF7" w14:textId="58A9CE9F" w:rsidR="005B0B15" w:rsidRDefault="00141BC0" w:rsidP="009A28C4">
            <w:pPr>
              <w:spacing w:after="120" w:line="240" w:lineRule="auto"/>
            </w:pPr>
            <w:r>
              <w:t>Numeric &gt;&gt; text</w:t>
            </w:r>
          </w:p>
        </w:tc>
        <w:tc>
          <w:tcPr>
            <w:tcW w:w="1673" w:type="dxa"/>
          </w:tcPr>
          <w:p w14:paraId="2CA8FDB9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379030A3" w14:textId="77777777" w:rsidTr="00233DA2">
        <w:trPr>
          <w:jc w:val="center"/>
        </w:trPr>
        <w:tc>
          <w:tcPr>
            <w:tcW w:w="1701" w:type="dxa"/>
          </w:tcPr>
          <w:p w14:paraId="146C11AA" w14:textId="77777777" w:rsidR="005B0B15" w:rsidRDefault="005B0B15" w:rsidP="009A28C4">
            <w:pPr>
              <w:spacing w:after="120" w:line="240" w:lineRule="auto"/>
            </w:pPr>
            <w:r>
              <w:t>EXTIME</w:t>
            </w:r>
          </w:p>
        </w:tc>
        <w:tc>
          <w:tcPr>
            <w:tcW w:w="1701" w:type="dxa"/>
          </w:tcPr>
          <w:p w14:paraId="10EE66C0" w14:textId="77777777" w:rsidR="005B0B15" w:rsidRDefault="005B0B15" w:rsidP="009A28C4">
            <w:pPr>
              <w:spacing w:after="120" w:line="240" w:lineRule="auto"/>
            </w:pPr>
            <w:r>
              <w:t>file, drive, arguments</w:t>
            </w:r>
          </w:p>
        </w:tc>
        <w:tc>
          <w:tcPr>
            <w:tcW w:w="1701" w:type="dxa"/>
          </w:tcPr>
          <w:p w14:paraId="24E88BE0" w14:textId="77777777" w:rsidR="005B0B15" w:rsidRDefault="005B0B15" w:rsidP="009A28C4">
            <w:pPr>
              <w:spacing w:after="120" w:line="240" w:lineRule="auto"/>
            </w:pPr>
            <w:r>
              <w:t>Measure execution time</w:t>
            </w:r>
          </w:p>
        </w:tc>
        <w:tc>
          <w:tcPr>
            <w:tcW w:w="1673" w:type="dxa"/>
          </w:tcPr>
          <w:p w14:paraId="084AC5BA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378A0C79" w14:textId="77777777" w:rsidTr="00233DA2">
        <w:trPr>
          <w:jc w:val="center"/>
        </w:trPr>
        <w:tc>
          <w:tcPr>
            <w:tcW w:w="1701" w:type="dxa"/>
          </w:tcPr>
          <w:p w14:paraId="31A69C4E" w14:textId="77777777" w:rsidR="005B0B15" w:rsidRDefault="005B0B15" w:rsidP="009A28C4">
            <w:pPr>
              <w:spacing w:after="120" w:line="240" w:lineRule="auto"/>
            </w:pPr>
            <w:r>
              <w:t>PCODES</w:t>
            </w:r>
          </w:p>
        </w:tc>
        <w:tc>
          <w:tcPr>
            <w:tcW w:w="1701" w:type="dxa"/>
          </w:tcPr>
          <w:p w14:paraId="5FC733ED" w14:textId="77777777" w:rsidR="005B0B15" w:rsidRDefault="005B0B15" w:rsidP="009A28C4">
            <w:pPr>
              <w:spacing w:after="120" w:line="240" w:lineRule="auto"/>
            </w:pPr>
            <w:r>
              <w:t xml:space="preserve">file, </w:t>
            </w:r>
            <w:proofErr w:type="spellStart"/>
            <w:r>
              <w:t>startline</w:t>
            </w:r>
            <w:proofErr w:type="spellEnd"/>
            <w:r>
              <w:t>, endline</w:t>
            </w:r>
          </w:p>
        </w:tc>
        <w:tc>
          <w:tcPr>
            <w:tcW w:w="1701" w:type="dxa"/>
          </w:tcPr>
          <w:p w14:paraId="781FF1E5" w14:textId="77777777" w:rsidR="005B0B15" w:rsidRDefault="005B0B15" w:rsidP="009A28C4">
            <w:pPr>
              <w:spacing w:after="120" w:line="240" w:lineRule="auto"/>
            </w:pPr>
            <w:r>
              <w:t>Display P-codes</w:t>
            </w:r>
          </w:p>
        </w:tc>
        <w:tc>
          <w:tcPr>
            <w:tcW w:w="1673" w:type="dxa"/>
          </w:tcPr>
          <w:p w14:paraId="7C8FE67C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7CD2FB10" w14:textId="77777777" w:rsidTr="00233DA2">
        <w:trPr>
          <w:jc w:val="center"/>
        </w:trPr>
        <w:tc>
          <w:tcPr>
            <w:tcW w:w="1701" w:type="dxa"/>
          </w:tcPr>
          <w:p w14:paraId="460D4750" w14:textId="77777777" w:rsidR="005B0B15" w:rsidRDefault="005B0B15" w:rsidP="009A28C4">
            <w:pPr>
              <w:spacing w:after="120" w:line="240" w:lineRule="auto"/>
            </w:pPr>
            <w:r>
              <w:t>RESETB</w:t>
            </w:r>
          </w:p>
        </w:tc>
        <w:tc>
          <w:tcPr>
            <w:tcW w:w="1701" w:type="dxa"/>
          </w:tcPr>
          <w:p w14:paraId="06759B3D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701" w:type="dxa"/>
          </w:tcPr>
          <w:p w14:paraId="68D11819" w14:textId="77777777" w:rsidR="005B0B15" w:rsidRDefault="005B0B15" w:rsidP="009A28C4">
            <w:pPr>
              <w:spacing w:after="120" w:line="240" w:lineRule="auto"/>
            </w:pPr>
            <w:r>
              <w:t>Clear breakpoint</w:t>
            </w:r>
          </w:p>
        </w:tc>
        <w:tc>
          <w:tcPr>
            <w:tcW w:w="1673" w:type="dxa"/>
          </w:tcPr>
          <w:p w14:paraId="389665FA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08A39AB3" w14:textId="77777777" w:rsidTr="00233DA2">
        <w:trPr>
          <w:jc w:val="center"/>
        </w:trPr>
        <w:tc>
          <w:tcPr>
            <w:tcW w:w="1701" w:type="dxa"/>
          </w:tcPr>
          <w:p w14:paraId="44F68D72" w14:textId="77777777" w:rsidR="005B0B15" w:rsidRDefault="005B0B15" w:rsidP="009A28C4">
            <w:pPr>
              <w:spacing w:after="120" w:line="240" w:lineRule="auto"/>
            </w:pPr>
            <w:r>
              <w:t>SETB</w:t>
            </w:r>
          </w:p>
        </w:tc>
        <w:tc>
          <w:tcPr>
            <w:tcW w:w="1701" w:type="dxa"/>
          </w:tcPr>
          <w:p w14:paraId="419D3930" w14:textId="77777777" w:rsidR="005B0B15" w:rsidRDefault="005B0B15" w:rsidP="009A28C4">
            <w:pPr>
              <w:spacing w:after="120" w:line="240" w:lineRule="auto"/>
            </w:pPr>
            <w:r>
              <w:t>line</w:t>
            </w:r>
          </w:p>
        </w:tc>
        <w:tc>
          <w:tcPr>
            <w:tcW w:w="1701" w:type="dxa"/>
          </w:tcPr>
          <w:p w14:paraId="47A7BA0F" w14:textId="77777777" w:rsidR="005B0B15" w:rsidRDefault="005B0B15" w:rsidP="009A28C4">
            <w:pPr>
              <w:spacing w:after="120" w:line="240" w:lineRule="auto"/>
            </w:pPr>
            <w:r>
              <w:t>Set breakpoint</w:t>
            </w:r>
          </w:p>
        </w:tc>
        <w:tc>
          <w:tcPr>
            <w:tcW w:w="1673" w:type="dxa"/>
          </w:tcPr>
          <w:p w14:paraId="0899A034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2B73CB9D" w14:textId="77777777" w:rsidTr="00233DA2">
        <w:trPr>
          <w:jc w:val="center"/>
        </w:trPr>
        <w:tc>
          <w:tcPr>
            <w:tcW w:w="1701" w:type="dxa"/>
          </w:tcPr>
          <w:p w14:paraId="07727429" w14:textId="77777777" w:rsidR="005B0B15" w:rsidRDefault="005B0B15" w:rsidP="009A28C4">
            <w:pPr>
              <w:spacing w:after="120" w:line="240" w:lineRule="auto"/>
            </w:pPr>
            <w:r>
              <w:lastRenderedPageBreak/>
              <w:t>KEYVAL</w:t>
            </w:r>
          </w:p>
        </w:tc>
        <w:tc>
          <w:tcPr>
            <w:tcW w:w="1701" w:type="dxa"/>
          </w:tcPr>
          <w:p w14:paraId="4CDF0609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701" w:type="dxa"/>
          </w:tcPr>
          <w:p w14:paraId="22F76981" w14:textId="77777777" w:rsidR="005B0B15" w:rsidRDefault="005B0B15" w:rsidP="009A28C4">
            <w:pPr>
              <w:spacing w:after="120" w:line="240" w:lineRule="auto"/>
            </w:pPr>
            <w:r>
              <w:t>Display key codes</w:t>
            </w:r>
          </w:p>
        </w:tc>
        <w:tc>
          <w:tcPr>
            <w:tcW w:w="1673" w:type="dxa"/>
          </w:tcPr>
          <w:p w14:paraId="0897325D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700E7016" w14:textId="77777777" w:rsidTr="00233DA2">
        <w:trPr>
          <w:jc w:val="center"/>
        </w:trPr>
        <w:tc>
          <w:tcPr>
            <w:tcW w:w="1701" w:type="dxa"/>
          </w:tcPr>
          <w:p w14:paraId="145717DC" w14:textId="77777777" w:rsidR="005B0B15" w:rsidRDefault="005B0B15" w:rsidP="009A28C4">
            <w:pPr>
              <w:spacing w:after="120" w:line="240" w:lineRule="auto"/>
            </w:pPr>
            <w:r>
              <w:t>LEDTEST</w:t>
            </w:r>
          </w:p>
        </w:tc>
        <w:tc>
          <w:tcPr>
            <w:tcW w:w="1701" w:type="dxa"/>
          </w:tcPr>
          <w:p w14:paraId="6C3B13E2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701" w:type="dxa"/>
          </w:tcPr>
          <w:p w14:paraId="3176B173" w14:textId="77777777" w:rsidR="005B0B15" w:rsidRDefault="005B0B15" w:rsidP="009A28C4">
            <w:pPr>
              <w:spacing w:after="120" w:line="240" w:lineRule="auto"/>
            </w:pPr>
            <w:r>
              <w:t>Test LED display</w:t>
            </w:r>
          </w:p>
        </w:tc>
        <w:tc>
          <w:tcPr>
            <w:tcW w:w="1673" w:type="dxa"/>
          </w:tcPr>
          <w:p w14:paraId="31825548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72EA2846" w14:textId="77777777" w:rsidTr="00233DA2">
        <w:trPr>
          <w:jc w:val="center"/>
        </w:trPr>
        <w:tc>
          <w:tcPr>
            <w:tcW w:w="1701" w:type="dxa"/>
          </w:tcPr>
          <w:p w14:paraId="74EF0063" w14:textId="77777777" w:rsidR="005B0B15" w:rsidRDefault="005B0B15" w:rsidP="009A28C4">
            <w:pPr>
              <w:spacing w:after="120" w:line="240" w:lineRule="auto"/>
            </w:pPr>
            <w:r>
              <w:t>MAKETABLE</w:t>
            </w:r>
          </w:p>
        </w:tc>
        <w:tc>
          <w:tcPr>
            <w:tcW w:w="1701" w:type="dxa"/>
          </w:tcPr>
          <w:p w14:paraId="0FEED4AC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701" w:type="dxa"/>
          </w:tcPr>
          <w:p w14:paraId="586183F4" w14:textId="77777777" w:rsidR="005B0B15" w:rsidRDefault="005B0B15" w:rsidP="009A28C4">
            <w:pPr>
              <w:spacing w:after="120" w:line="240" w:lineRule="auto"/>
            </w:pPr>
            <w:r>
              <w:t>Create sample data table</w:t>
            </w:r>
          </w:p>
        </w:tc>
        <w:tc>
          <w:tcPr>
            <w:tcW w:w="1673" w:type="dxa"/>
          </w:tcPr>
          <w:p w14:paraId="30100DB2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05B47683" w14:textId="77777777" w:rsidTr="00233DA2">
        <w:trPr>
          <w:jc w:val="center"/>
        </w:trPr>
        <w:tc>
          <w:tcPr>
            <w:tcW w:w="1701" w:type="dxa"/>
          </w:tcPr>
          <w:p w14:paraId="1C17F1A1" w14:textId="77777777" w:rsidR="005B0B15" w:rsidRDefault="005B0B15" w:rsidP="009A28C4">
            <w:pPr>
              <w:spacing w:after="120" w:line="240" w:lineRule="auto"/>
            </w:pPr>
            <w:r>
              <w:t>SINETST</w:t>
            </w:r>
          </w:p>
        </w:tc>
        <w:tc>
          <w:tcPr>
            <w:tcW w:w="1701" w:type="dxa"/>
          </w:tcPr>
          <w:p w14:paraId="5D9D6C0D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701" w:type="dxa"/>
          </w:tcPr>
          <w:p w14:paraId="7B472242" w14:textId="77777777" w:rsidR="005B0B15" w:rsidRDefault="005B0B15" w:rsidP="009A28C4">
            <w:pPr>
              <w:spacing w:after="120" w:line="240" w:lineRule="auto"/>
            </w:pPr>
            <w:r>
              <w:t>Display sine/cosine graph</w:t>
            </w:r>
          </w:p>
        </w:tc>
        <w:tc>
          <w:tcPr>
            <w:tcW w:w="1673" w:type="dxa"/>
          </w:tcPr>
          <w:p w14:paraId="72FA419F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1B701C1F" w14:textId="77777777" w:rsidTr="00233DA2">
        <w:trPr>
          <w:jc w:val="center"/>
        </w:trPr>
        <w:tc>
          <w:tcPr>
            <w:tcW w:w="1701" w:type="dxa"/>
          </w:tcPr>
          <w:p w14:paraId="77333BE7" w14:textId="77777777" w:rsidR="005B0B15" w:rsidRDefault="005B0B15" w:rsidP="009A28C4">
            <w:pPr>
              <w:spacing w:after="120" w:line="240" w:lineRule="auto"/>
            </w:pPr>
            <w:r>
              <w:t>THROWSIM</w:t>
            </w:r>
          </w:p>
        </w:tc>
        <w:tc>
          <w:tcPr>
            <w:tcW w:w="1701" w:type="dxa"/>
          </w:tcPr>
          <w:p w14:paraId="038E1597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701" w:type="dxa"/>
          </w:tcPr>
          <w:p w14:paraId="7CDF0151" w14:textId="77777777" w:rsidR="005B0B15" w:rsidRDefault="005B0B15" w:rsidP="009A28C4">
            <w:pPr>
              <w:spacing w:after="120" w:line="240" w:lineRule="auto"/>
            </w:pPr>
            <w:r>
              <w:t>Simulate projectile motion</w:t>
            </w:r>
          </w:p>
        </w:tc>
        <w:tc>
          <w:tcPr>
            <w:tcW w:w="1673" w:type="dxa"/>
          </w:tcPr>
          <w:p w14:paraId="12427ADD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173B9C14" w14:textId="77777777" w:rsidTr="00233DA2">
        <w:trPr>
          <w:jc w:val="center"/>
        </w:trPr>
        <w:tc>
          <w:tcPr>
            <w:tcW w:w="1701" w:type="dxa"/>
          </w:tcPr>
          <w:p w14:paraId="36F38EB4" w14:textId="77777777" w:rsidR="005B0B15" w:rsidRDefault="005B0B15" w:rsidP="009A28C4">
            <w:pPr>
              <w:spacing w:after="120" w:line="240" w:lineRule="auto"/>
            </w:pPr>
            <w:r>
              <w:t>WATCH</w:t>
            </w:r>
          </w:p>
        </w:tc>
        <w:tc>
          <w:tcPr>
            <w:tcW w:w="1701" w:type="dxa"/>
          </w:tcPr>
          <w:p w14:paraId="38B66722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1701" w:type="dxa"/>
          </w:tcPr>
          <w:p w14:paraId="489F51BA" w14:textId="77777777" w:rsidR="005B0B15" w:rsidRDefault="005B0B15" w:rsidP="009A28C4">
            <w:pPr>
              <w:spacing w:after="120" w:line="240" w:lineRule="auto"/>
            </w:pPr>
            <w:r>
              <w:t>Clock and stopwatch</w:t>
            </w:r>
          </w:p>
        </w:tc>
        <w:tc>
          <w:tcPr>
            <w:tcW w:w="1673" w:type="dxa"/>
          </w:tcPr>
          <w:p w14:paraId="230F2643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11E69832" w14:textId="77777777" w:rsidTr="00233DA2">
        <w:trPr>
          <w:jc w:val="center"/>
        </w:trPr>
        <w:tc>
          <w:tcPr>
            <w:tcW w:w="1701" w:type="dxa"/>
          </w:tcPr>
          <w:p w14:paraId="64DF6688" w14:textId="77777777" w:rsidR="005B0B15" w:rsidRDefault="005B0B15" w:rsidP="009A28C4">
            <w:pPr>
              <w:spacing w:after="120" w:line="240" w:lineRule="auto"/>
            </w:pPr>
            <w:r>
              <w:t>VIEW</w:t>
            </w:r>
          </w:p>
        </w:tc>
        <w:tc>
          <w:tcPr>
            <w:tcW w:w="1701" w:type="dxa"/>
          </w:tcPr>
          <w:p w14:paraId="696D633E" w14:textId="77777777" w:rsidR="005B0B15" w:rsidRDefault="005B0B15" w:rsidP="009A28C4">
            <w:pPr>
              <w:spacing w:after="120" w:line="240" w:lineRule="auto"/>
            </w:pPr>
            <w:r>
              <w:t>file</w:t>
            </w:r>
          </w:p>
        </w:tc>
        <w:tc>
          <w:tcPr>
            <w:tcW w:w="1701" w:type="dxa"/>
          </w:tcPr>
          <w:p w14:paraId="24853AAF" w14:textId="77777777" w:rsidR="005B0B15" w:rsidRDefault="005B0B15" w:rsidP="009A28C4">
            <w:pPr>
              <w:spacing w:after="120" w:line="240" w:lineRule="auto"/>
            </w:pPr>
            <w:r>
              <w:t>View text file</w:t>
            </w:r>
          </w:p>
        </w:tc>
        <w:tc>
          <w:tcPr>
            <w:tcW w:w="1673" w:type="dxa"/>
          </w:tcPr>
          <w:p w14:paraId="26291A67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5B0B15" w14:paraId="0F6578E5" w14:textId="77777777" w:rsidTr="00233DA2">
        <w:trPr>
          <w:jc w:val="center"/>
        </w:trPr>
        <w:tc>
          <w:tcPr>
            <w:tcW w:w="1701" w:type="dxa"/>
          </w:tcPr>
          <w:p w14:paraId="5669612C" w14:textId="77777777" w:rsidR="005B0B15" w:rsidRDefault="005B0B15" w:rsidP="009A28C4">
            <w:pPr>
              <w:spacing w:after="120" w:line="240" w:lineRule="auto"/>
            </w:pPr>
            <w:r>
              <w:t>TAIL</w:t>
            </w:r>
          </w:p>
        </w:tc>
        <w:tc>
          <w:tcPr>
            <w:tcW w:w="1701" w:type="dxa"/>
          </w:tcPr>
          <w:p w14:paraId="23C1B8DE" w14:textId="77777777" w:rsidR="005B0B15" w:rsidRDefault="005B0B15" w:rsidP="009A28C4">
            <w:pPr>
              <w:spacing w:after="120" w:line="240" w:lineRule="auto"/>
            </w:pPr>
            <w:r>
              <w:t>file</w:t>
            </w:r>
          </w:p>
        </w:tc>
        <w:tc>
          <w:tcPr>
            <w:tcW w:w="1701" w:type="dxa"/>
          </w:tcPr>
          <w:p w14:paraId="59DDD4FE" w14:textId="77777777" w:rsidR="005B0B15" w:rsidRDefault="005B0B15" w:rsidP="009A28C4">
            <w:pPr>
              <w:spacing w:after="120" w:line="240" w:lineRule="auto"/>
            </w:pPr>
            <w:r>
              <w:t>Display end of file</w:t>
            </w:r>
          </w:p>
        </w:tc>
        <w:tc>
          <w:tcPr>
            <w:tcW w:w="1673" w:type="dxa"/>
          </w:tcPr>
          <w:p w14:paraId="2E4104E4" w14:textId="77777777" w:rsidR="005B0B15" w:rsidRDefault="005B0B15" w:rsidP="009A28C4">
            <w:pPr>
              <w:spacing w:after="120" w:line="240" w:lineRule="auto"/>
            </w:pPr>
            <w:r>
              <w:t>Yes</w:t>
            </w:r>
          </w:p>
        </w:tc>
      </w:tr>
    </w:tbl>
    <w:p w14:paraId="42DBA968" w14:textId="77777777" w:rsidR="005B0B15" w:rsidRDefault="005B0B15" w:rsidP="009A28C4">
      <w:pPr>
        <w:spacing w:after="120" w:line="240" w:lineRule="auto"/>
      </w:pPr>
    </w:p>
    <w:p w14:paraId="7FFEC7CE" w14:textId="77777777" w:rsidR="005B0B15" w:rsidRDefault="005B0B15" w:rsidP="009A28C4">
      <w:pPr>
        <w:spacing w:after="120" w:line="240" w:lineRule="auto"/>
      </w:pPr>
      <w:r>
        <w:t>Notes:</w:t>
      </w:r>
    </w:p>
    <w:p w14:paraId="6C441F8C" w14:textId="77777777" w:rsidR="005B0B15" w:rsidRDefault="005B0B15" w:rsidP="009A28C4">
      <w:pPr>
        <w:spacing w:after="120" w:line="240" w:lineRule="auto"/>
      </w:pPr>
      <w:r>
        <w:t>• File specification format: file</w:t>
      </w:r>
      <w:proofErr w:type="gramStart"/>
      <w:r>
        <w:t>[:</w:t>
      </w:r>
      <w:proofErr w:type="spellStart"/>
      <w:r>
        <w:t>cyclus</w:t>
      </w:r>
      <w:proofErr w:type="spellEnd"/>
      <w:proofErr w:type="gramEnd"/>
      <w:r>
        <w:t>]</w:t>
      </w:r>
      <w:proofErr w:type="gramStart"/>
      <w:r>
        <w:t>[,drive</w:t>
      </w:r>
      <w:proofErr w:type="gramEnd"/>
      <w:r>
        <w:t>]</w:t>
      </w:r>
    </w:p>
    <w:p w14:paraId="0C7B257D" w14:textId="77777777" w:rsidR="005B0B15" w:rsidRDefault="005B0B15" w:rsidP="009A28C4">
      <w:pPr>
        <w:spacing w:after="120" w:line="240" w:lineRule="auto"/>
      </w:pPr>
      <w:r>
        <w:t>• Default working disk is WORK (drive 1)</w:t>
      </w:r>
    </w:p>
    <w:p w14:paraId="6B59E7FA" w14:textId="77777777" w:rsidR="005B0B15" w:rsidRDefault="005B0B15" w:rsidP="009A28C4">
      <w:pPr>
        <w:spacing w:after="120" w:line="240" w:lineRule="auto"/>
      </w:pPr>
      <w:r>
        <w:t>• Source files are typically stored on PSOURCE</w:t>
      </w:r>
    </w:p>
    <w:p w14:paraId="73254B2B" w14:textId="77777777" w:rsidR="005B0B15" w:rsidRDefault="005B0B15" w:rsidP="009A28C4">
      <w:pPr>
        <w:spacing w:after="120" w:line="240" w:lineRule="auto"/>
      </w:pPr>
      <w:r>
        <w:t>• Wildcards (*</w:t>
      </w:r>
      <w:proofErr w:type="gramStart"/>
      <w:r>
        <w:t>, ?</w:t>
      </w:r>
      <w:proofErr w:type="gramEnd"/>
      <w:r>
        <w:t>) are supported only by commands using WILDLIB</w:t>
      </w:r>
    </w:p>
    <w:p w14:paraId="3D6EDE35" w14:textId="1656B901" w:rsidR="005B0B15" w:rsidRDefault="005B0B15" w:rsidP="009A28C4">
      <w:pPr>
        <w:pStyle w:val="berschrift2"/>
      </w:pPr>
      <w:bookmarkStart w:id="8" w:name="_Toc226581725"/>
      <w:bookmarkStart w:id="9" w:name="_Toc226582334"/>
      <w:bookmarkStart w:id="10" w:name="_Toc226583157"/>
      <w:bookmarkStart w:id="11" w:name="_Toc226613612"/>
      <w:r>
        <w:t xml:space="preserve">Error </w:t>
      </w:r>
      <w:r w:rsidRPr="009A28C4">
        <w:t>Codes</w:t>
      </w:r>
      <w:bookmarkEnd w:id="8"/>
      <w:bookmarkEnd w:id="9"/>
      <w:bookmarkEnd w:id="10"/>
      <w:bookmarkEnd w:id="11"/>
    </w:p>
    <w:p w14:paraId="614F6614" w14:textId="77777777" w:rsidR="005B0B15" w:rsidRDefault="005B0B15" w:rsidP="009A28C4">
      <w:pPr>
        <w:spacing w:after="120" w:line="240" w:lineRule="auto"/>
      </w:pPr>
      <w:r>
        <w:t>Error codes are grouped by subsystem and indicate runtime, system, or argument errors.</w:t>
      </w:r>
    </w:p>
    <w:p w14:paraId="3E0BEA67" w14:textId="77777777" w:rsidR="005B0B15" w:rsidRDefault="005B0B15" w:rsidP="009A28C4">
      <w:pPr>
        <w:spacing w:after="120" w:line="240" w:lineRule="auto"/>
      </w:pPr>
      <w:r>
        <w:t>System Error Codes</w:t>
      </w:r>
    </w:p>
    <w:tbl>
      <w:tblPr>
        <w:tblW w:w="5016" w:type="pct"/>
        <w:jc w:val="center"/>
        <w:tblLook w:val="04A0" w:firstRow="1" w:lastRow="0" w:firstColumn="1" w:lastColumn="0" w:noHBand="0" w:noVBand="1"/>
      </w:tblPr>
      <w:tblGrid>
        <w:gridCol w:w="1132"/>
        <w:gridCol w:w="5786"/>
      </w:tblGrid>
      <w:tr w:rsidR="005B0B15" w14:paraId="2954A00D" w14:textId="77777777" w:rsidTr="00F93386">
        <w:trPr>
          <w:trHeight w:val="187"/>
          <w:jc w:val="center"/>
        </w:trPr>
        <w:tc>
          <w:tcPr>
            <w:tcW w:w="818" w:type="pct"/>
          </w:tcPr>
          <w:p w14:paraId="6A2C42CA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Code</w:t>
            </w:r>
          </w:p>
        </w:tc>
        <w:tc>
          <w:tcPr>
            <w:tcW w:w="4182" w:type="pct"/>
          </w:tcPr>
          <w:p w14:paraId="3F0B2343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5B0B15" w14:paraId="235A90AE" w14:textId="77777777" w:rsidTr="00F93386">
        <w:trPr>
          <w:trHeight w:val="187"/>
          <w:jc w:val="center"/>
        </w:trPr>
        <w:tc>
          <w:tcPr>
            <w:tcW w:w="818" w:type="pct"/>
          </w:tcPr>
          <w:p w14:paraId="2E8CDCFA" w14:textId="77777777" w:rsidR="005B0B15" w:rsidRDefault="005B0B15" w:rsidP="009A28C4">
            <w:pPr>
              <w:spacing w:after="120" w:line="240" w:lineRule="auto"/>
            </w:pPr>
            <w:r>
              <w:t>01</w:t>
            </w:r>
          </w:p>
        </w:tc>
        <w:tc>
          <w:tcPr>
            <w:tcW w:w="4182" w:type="pct"/>
          </w:tcPr>
          <w:p w14:paraId="6D063CE2" w14:textId="77777777" w:rsidR="005B0B15" w:rsidRDefault="005B0B15" w:rsidP="009A28C4">
            <w:pPr>
              <w:spacing w:after="120" w:line="240" w:lineRule="auto"/>
            </w:pPr>
            <w:r>
              <w:t>Read/write error</w:t>
            </w:r>
          </w:p>
        </w:tc>
      </w:tr>
      <w:tr w:rsidR="005B0B15" w14:paraId="689CC3AA" w14:textId="77777777" w:rsidTr="00F93386">
        <w:trPr>
          <w:trHeight w:val="187"/>
          <w:jc w:val="center"/>
        </w:trPr>
        <w:tc>
          <w:tcPr>
            <w:tcW w:w="818" w:type="pct"/>
          </w:tcPr>
          <w:p w14:paraId="646D304F" w14:textId="77777777" w:rsidR="005B0B15" w:rsidRDefault="005B0B15" w:rsidP="009A28C4">
            <w:pPr>
              <w:spacing w:after="120" w:line="240" w:lineRule="auto"/>
            </w:pPr>
            <w:r>
              <w:t>02</w:t>
            </w:r>
          </w:p>
        </w:tc>
        <w:tc>
          <w:tcPr>
            <w:tcW w:w="4182" w:type="pct"/>
          </w:tcPr>
          <w:p w14:paraId="4BE34361" w14:textId="77777777" w:rsidR="005B0B15" w:rsidRDefault="005B0B15" w:rsidP="009A28C4">
            <w:pPr>
              <w:spacing w:after="120" w:line="240" w:lineRule="auto"/>
            </w:pPr>
            <w:r>
              <w:t>Checksum error</w:t>
            </w:r>
          </w:p>
        </w:tc>
      </w:tr>
      <w:tr w:rsidR="005B0B15" w14:paraId="474097F2" w14:textId="77777777" w:rsidTr="00F93386">
        <w:trPr>
          <w:trHeight w:val="187"/>
          <w:jc w:val="center"/>
        </w:trPr>
        <w:tc>
          <w:tcPr>
            <w:tcW w:w="818" w:type="pct"/>
          </w:tcPr>
          <w:p w14:paraId="610B5262" w14:textId="77777777" w:rsidR="005B0B15" w:rsidRDefault="005B0B15" w:rsidP="009A28C4">
            <w:pPr>
              <w:spacing w:after="120" w:line="240" w:lineRule="auto"/>
            </w:pPr>
            <w:r>
              <w:t>03</w:t>
            </w:r>
          </w:p>
        </w:tc>
        <w:tc>
          <w:tcPr>
            <w:tcW w:w="4182" w:type="pct"/>
          </w:tcPr>
          <w:p w14:paraId="0A645C96" w14:textId="77777777" w:rsidR="005B0B15" w:rsidRDefault="005B0B15" w:rsidP="009A28C4">
            <w:pPr>
              <w:spacing w:after="120" w:line="240" w:lineRule="auto"/>
            </w:pPr>
            <w:r>
              <w:t>Escape exit during read/write</w:t>
            </w:r>
          </w:p>
        </w:tc>
      </w:tr>
      <w:tr w:rsidR="005B0B15" w14:paraId="611587F8" w14:textId="77777777" w:rsidTr="00F93386">
        <w:trPr>
          <w:trHeight w:val="187"/>
          <w:jc w:val="center"/>
        </w:trPr>
        <w:tc>
          <w:tcPr>
            <w:tcW w:w="818" w:type="pct"/>
          </w:tcPr>
          <w:p w14:paraId="1411F443" w14:textId="77777777" w:rsidR="005B0B15" w:rsidRDefault="005B0B15" w:rsidP="009A28C4">
            <w:pPr>
              <w:spacing w:after="120" w:line="240" w:lineRule="auto"/>
            </w:pPr>
            <w:r>
              <w:t>04</w:t>
            </w:r>
          </w:p>
        </w:tc>
        <w:tc>
          <w:tcPr>
            <w:tcW w:w="4182" w:type="pct"/>
          </w:tcPr>
          <w:p w14:paraId="0FD45D8C" w14:textId="77777777" w:rsidR="005B0B15" w:rsidRDefault="005B0B15" w:rsidP="009A28C4">
            <w:pPr>
              <w:spacing w:after="120" w:line="240" w:lineRule="auto"/>
            </w:pPr>
            <w:r>
              <w:t>Record number error</w:t>
            </w:r>
          </w:p>
        </w:tc>
      </w:tr>
      <w:tr w:rsidR="005B0B15" w14:paraId="40E34D4B" w14:textId="77777777" w:rsidTr="00F93386">
        <w:trPr>
          <w:trHeight w:val="187"/>
          <w:jc w:val="center"/>
        </w:trPr>
        <w:tc>
          <w:tcPr>
            <w:tcW w:w="818" w:type="pct"/>
          </w:tcPr>
          <w:p w14:paraId="120E1335" w14:textId="77777777" w:rsidR="005B0B15" w:rsidRDefault="005B0B15" w:rsidP="009A28C4">
            <w:pPr>
              <w:spacing w:after="120" w:line="240" w:lineRule="auto"/>
            </w:pPr>
            <w:r>
              <w:t>05</w:t>
            </w:r>
          </w:p>
        </w:tc>
        <w:tc>
          <w:tcPr>
            <w:tcW w:w="4182" w:type="pct"/>
          </w:tcPr>
          <w:p w14:paraId="41039120" w14:textId="77777777" w:rsidR="005B0B15" w:rsidRDefault="005B0B15" w:rsidP="009A28C4">
            <w:pPr>
              <w:spacing w:after="120" w:line="240" w:lineRule="auto"/>
            </w:pPr>
            <w:r>
              <w:t>File type error</w:t>
            </w:r>
          </w:p>
        </w:tc>
      </w:tr>
      <w:tr w:rsidR="005B0B15" w14:paraId="5B8E31EF" w14:textId="77777777" w:rsidTr="00F93386">
        <w:trPr>
          <w:trHeight w:val="187"/>
          <w:jc w:val="center"/>
        </w:trPr>
        <w:tc>
          <w:tcPr>
            <w:tcW w:w="818" w:type="pct"/>
          </w:tcPr>
          <w:p w14:paraId="6B1919D3" w14:textId="77777777" w:rsidR="005B0B15" w:rsidRDefault="005B0B15" w:rsidP="009A28C4">
            <w:pPr>
              <w:spacing w:after="120" w:line="240" w:lineRule="auto"/>
            </w:pPr>
            <w:r>
              <w:t>06</w:t>
            </w:r>
          </w:p>
        </w:tc>
        <w:tc>
          <w:tcPr>
            <w:tcW w:w="4182" w:type="pct"/>
          </w:tcPr>
          <w:p w14:paraId="3D009CDA" w14:textId="77777777" w:rsidR="005B0B15" w:rsidRDefault="005B0B15" w:rsidP="009A28C4">
            <w:pPr>
              <w:spacing w:after="120" w:line="240" w:lineRule="auto"/>
            </w:pPr>
            <w:r>
              <w:t>File not found</w:t>
            </w:r>
          </w:p>
        </w:tc>
      </w:tr>
      <w:tr w:rsidR="005B0B15" w14:paraId="3441FB49" w14:textId="77777777" w:rsidTr="00F93386">
        <w:trPr>
          <w:trHeight w:val="187"/>
          <w:jc w:val="center"/>
        </w:trPr>
        <w:tc>
          <w:tcPr>
            <w:tcW w:w="818" w:type="pct"/>
          </w:tcPr>
          <w:p w14:paraId="791E7663" w14:textId="77777777" w:rsidR="005B0B15" w:rsidRDefault="005B0B15" w:rsidP="009A28C4">
            <w:pPr>
              <w:spacing w:after="120" w:line="240" w:lineRule="auto"/>
            </w:pPr>
            <w:r>
              <w:t>07</w:t>
            </w:r>
          </w:p>
        </w:tc>
        <w:tc>
          <w:tcPr>
            <w:tcW w:w="4182" w:type="pct"/>
          </w:tcPr>
          <w:p w14:paraId="20B0A8A1" w14:textId="77777777" w:rsidR="005B0B15" w:rsidRDefault="005B0B15" w:rsidP="009A28C4">
            <w:pPr>
              <w:spacing w:after="120" w:line="240" w:lineRule="auto"/>
            </w:pPr>
            <w:r>
              <w:t>Disk not ready</w:t>
            </w:r>
          </w:p>
        </w:tc>
      </w:tr>
      <w:tr w:rsidR="005B0B15" w14:paraId="127F742F" w14:textId="77777777" w:rsidTr="00F93386">
        <w:trPr>
          <w:trHeight w:val="187"/>
          <w:jc w:val="center"/>
        </w:trPr>
        <w:tc>
          <w:tcPr>
            <w:tcW w:w="818" w:type="pct"/>
          </w:tcPr>
          <w:p w14:paraId="6251EE58" w14:textId="77777777" w:rsidR="005B0B15" w:rsidRDefault="005B0B15" w:rsidP="009A28C4">
            <w:pPr>
              <w:spacing w:after="120" w:line="240" w:lineRule="auto"/>
            </w:pPr>
            <w:r>
              <w:lastRenderedPageBreak/>
              <w:t>08</w:t>
            </w:r>
          </w:p>
        </w:tc>
        <w:tc>
          <w:tcPr>
            <w:tcW w:w="4182" w:type="pct"/>
          </w:tcPr>
          <w:p w14:paraId="7C31831A" w14:textId="77777777" w:rsidR="005B0B15" w:rsidRDefault="005B0B15" w:rsidP="009A28C4">
            <w:pPr>
              <w:spacing w:after="120" w:line="240" w:lineRule="auto"/>
            </w:pPr>
            <w:r>
              <w:t>Directory full, file not stored</w:t>
            </w:r>
          </w:p>
        </w:tc>
      </w:tr>
      <w:tr w:rsidR="005B0B15" w14:paraId="5C2EF3EE" w14:textId="77777777" w:rsidTr="00F93386">
        <w:trPr>
          <w:trHeight w:val="187"/>
          <w:jc w:val="center"/>
        </w:trPr>
        <w:tc>
          <w:tcPr>
            <w:tcW w:w="818" w:type="pct"/>
          </w:tcPr>
          <w:p w14:paraId="3E98EC97" w14:textId="77777777" w:rsidR="005B0B15" w:rsidRDefault="005B0B15" w:rsidP="009A28C4">
            <w:pPr>
              <w:spacing w:after="120" w:line="240" w:lineRule="auto"/>
            </w:pPr>
            <w:r>
              <w:t>09</w:t>
            </w:r>
          </w:p>
        </w:tc>
        <w:tc>
          <w:tcPr>
            <w:tcW w:w="4182" w:type="pct"/>
          </w:tcPr>
          <w:p w14:paraId="0BB93B91" w14:textId="77777777" w:rsidR="005B0B15" w:rsidRDefault="005B0B15" w:rsidP="009A28C4">
            <w:pPr>
              <w:spacing w:after="120" w:line="240" w:lineRule="auto"/>
            </w:pPr>
            <w:r>
              <w:t>Illegal IRQ</w:t>
            </w:r>
          </w:p>
        </w:tc>
      </w:tr>
      <w:tr w:rsidR="005B0B15" w14:paraId="45A24301" w14:textId="77777777" w:rsidTr="00F93386">
        <w:trPr>
          <w:trHeight w:val="187"/>
          <w:jc w:val="center"/>
        </w:trPr>
        <w:tc>
          <w:tcPr>
            <w:tcW w:w="818" w:type="pct"/>
          </w:tcPr>
          <w:p w14:paraId="1050CB87" w14:textId="77777777" w:rsidR="005B0B15" w:rsidRDefault="005B0B15" w:rsidP="009A28C4">
            <w:pPr>
              <w:spacing w:after="120" w:line="240" w:lineRule="auto"/>
            </w:pPr>
            <w:r>
              <w:t>10</w:t>
            </w:r>
          </w:p>
        </w:tc>
        <w:tc>
          <w:tcPr>
            <w:tcW w:w="4182" w:type="pct"/>
          </w:tcPr>
          <w:p w14:paraId="069CBA43" w14:textId="77777777" w:rsidR="005B0B15" w:rsidRDefault="005B0B15" w:rsidP="009A28C4">
            <w:pPr>
              <w:spacing w:after="120" w:line="240" w:lineRule="auto"/>
            </w:pPr>
            <w:r>
              <w:t>Expression missing</w:t>
            </w:r>
          </w:p>
        </w:tc>
      </w:tr>
      <w:tr w:rsidR="005B0B15" w14:paraId="61FD8002" w14:textId="77777777" w:rsidTr="00F93386">
        <w:trPr>
          <w:trHeight w:val="187"/>
          <w:jc w:val="center"/>
        </w:trPr>
        <w:tc>
          <w:tcPr>
            <w:tcW w:w="818" w:type="pct"/>
          </w:tcPr>
          <w:p w14:paraId="7CF14CB5" w14:textId="77777777" w:rsidR="005B0B15" w:rsidRDefault="005B0B15" w:rsidP="009A28C4">
            <w:pPr>
              <w:spacing w:after="120" w:line="240" w:lineRule="auto"/>
            </w:pPr>
            <w:r>
              <w:t>11</w:t>
            </w:r>
          </w:p>
        </w:tc>
        <w:tc>
          <w:tcPr>
            <w:tcW w:w="4182" w:type="pct"/>
          </w:tcPr>
          <w:p w14:paraId="5018C9AB" w14:textId="77777777" w:rsidR="005B0B15" w:rsidRDefault="005B0B15" w:rsidP="009A28C4">
            <w:pPr>
              <w:spacing w:after="120" w:line="240" w:lineRule="auto"/>
            </w:pPr>
            <w:r>
              <w:t>Memory cell cannot be changed</w:t>
            </w:r>
          </w:p>
        </w:tc>
      </w:tr>
      <w:tr w:rsidR="005B0B15" w14:paraId="263F493F" w14:textId="77777777" w:rsidTr="00F93386">
        <w:trPr>
          <w:trHeight w:val="187"/>
          <w:jc w:val="center"/>
        </w:trPr>
        <w:tc>
          <w:tcPr>
            <w:tcW w:w="818" w:type="pct"/>
          </w:tcPr>
          <w:p w14:paraId="5524B33A" w14:textId="77777777" w:rsidR="005B0B15" w:rsidRDefault="005B0B15" w:rsidP="009A28C4">
            <w:pPr>
              <w:spacing w:after="120" w:line="240" w:lineRule="auto"/>
            </w:pPr>
            <w:r>
              <w:t>12</w:t>
            </w:r>
          </w:p>
        </w:tc>
        <w:tc>
          <w:tcPr>
            <w:tcW w:w="4182" w:type="pct"/>
          </w:tcPr>
          <w:p w14:paraId="7BFCA47D" w14:textId="77777777" w:rsidR="005B0B15" w:rsidRDefault="005B0B15" w:rsidP="009A28C4">
            <w:pPr>
              <w:spacing w:after="120" w:line="240" w:lineRule="auto"/>
            </w:pPr>
            <w:r>
              <w:t>Break table full, not inserted</w:t>
            </w:r>
          </w:p>
        </w:tc>
      </w:tr>
      <w:tr w:rsidR="005B0B15" w14:paraId="6DACD06E" w14:textId="77777777" w:rsidTr="00F93386">
        <w:trPr>
          <w:trHeight w:val="187"/>
          <w:jc w:val="center"/>
        </w:trPr>
        <w:tc>
          <w:tcPr>
            <w:tcW w:w="818" w:type="pct"/>
          </w:tcPr>
          <w:p w14:paraId="64E9B6B3" w14:textId="77777777" w:rsidR="005B0B15" w:rsidRDefault="005B0B15" w:rsidP="009A28C4">
            <w:pPr>
              <w:spacing w:after="120" w:line="240" w:lineRule="auto"/>
            </w:pPr>
            <w:r>
              <w:t>13</w:t>
            </w:r>
          </w:p>
        </w:tc>
        <w:tc>
          <w:tcPr>
            <w:tcW w:w="4182" w:type="pct"/>
          </w:tcPr>
          <w:p w14:paraId="7512CF6F" w14:textId="77777777" w:rsidR="005B0B15" w:rsidRDefault="005B0B15" w:rsidP="009A28C4">
            <w:pPr>
              <w:spacing w:after="120" w:line="240" w:lineRule="auto"/>
            </w:pPr>
            <w:r>
              <w:t>Illegal memory cell for break</w:t>
            </w:r>
          </w:p>
        </w:tc>
      </w:tr>
      <w:tr w:rsidR="005B0B15" w14:paraId="61A7DB35" w14:textId="77777777" w:rsidTr="00F93386">
        <w:trPr>
          <w:trHeight w:val="187"/>
          <w:jc w:val="center"/>
        </w:trPr>
        <w:tc>
          <w:tcPr>
            <w:tcW w:w="818" w:type="pct"/>
          </w:tcPr>
          <w:p w14:paraId="19C4F696" w14:textId="77777777" w:rsidR="005B0B15" w:rsidRDefault="005B0B15" w:rsidP="009A28C4">
            <w:pPr>
              <w:spacing w:after="120" w:line="240" w:lineRule="auto"/>
            </w:pPr>
            <w:r>
              <w:t>14</w:t>
            </w:r>
          </w:p>
        </w:tc>
        <w:tc>
          <w:tcPr>
            <w:tcW w:w="4182" w:type="pct"/>
          </w:tcPr>
          <w:p w14:paraId="34349E40" w14:textId="77777777" w:rsidR="005B0B15" w:rsidRDefault="005B0B15" w:rsidP="009A28C4">
            <w:pPr>
              <w:spacing w:after="120" w:line="240" w:lineRule="auto"/>
            </w:pPr>
            <w:r>
              <w:t>Double breakpoint setting</w:t>
            </w:r>
          </w:p>
        </w:tc>
      </w:tr>
      <w:tr w:rsidR="005B0B15" w14:paraId="6FD8A233" w14:textId="77777777" w:rsidTr="00F93386">
        <w:trPr>
          <w:trHeight w:val="187"/>
          <w:jc w:val="center"/>
        </w:trPr>
        <w:tc>
          <w:tcPr>
            <w:tcW w:w="818" w:type="pct"/>
          </w:tcPr>
          <w:p w14:paraId="7F9177E9" w14:textId="77777777" w:rsidR="005B0B15" w:rsidRDefault="005B0B15" w:rsidP="009A28C4">
            <w:pPr>
              <w:spacing w:after="120" w:line="240" w:lineRule="auto"/>
            </w:pPr>
            <w:r>
              <w:t>15</w:t>
            </w:r>
          </w:p>
        </w:tc>
        <w:tc>
          <w:tcPr>
            <w:tcW w:w="4182" w:type="pct"/>
          </w:tcPr>
          <w:p w14:paraId="0AB228EC" w14:textId="77777777" w:rsidR="005B0B15" w:rsidRDefault="005B0B15" w:rsidP="009A28C4">
            <w:pPr>
              <w:spacing w:after="120" w:line="240" w:lineRule="auto"/>
            </w:pPr>
            <w:r>
              <w:t>End of line expected</w:t>
            </w:r>
          </w:p>
        </w:tc>
      </w:tr>
      <w:tr w:rsidR="005B0B15" w14:paraId="186201FD" w14:textId="77777777" w:rsidTr="00F93386">
        <w:trPr>
          <w:trHeight w:val="187"/>
          <w:jc w:val="center"/>
        </w:trPr>
        <w:tc>
          <w:tcPr>
            <w:tcW w:w="818" w:type="pct"/>
          </w:tcPr>
          <w:p w14:paraId="64D36EC5" w14:textId="77777777" w:rsidR="005B0B15" w:rsidRDefault="005B0B15" w:rsidP="009A28C4">
            <w:pPr>
              <w:spacing w:after="120" w:line="240" w:lineRule="auto"/>
            </w:pPr>
            <w:r>
              <w:t>16</w:t>
            </w:r>
          </w:p>
        </w:tc>
        <w:tc>
          <w:tcPr>
            <w:tcW w:w="4182" w:type="pct"/>
          </w:tcPr>
          <w:p w14:paraId="1E4D5927" w14:textId="77777777" w:rsidR="005B0B15" w:rsidRDefault="005B0B15" w:rsidP="009A28C4">
            <w:pPr>
              <w:spacing w:after="120" w:line="240" w:lineRule="auto"/>
            </w:pPr>
            <w:r>
              <w:t>Syntax wrong in register name or =</w:t>
            </w:r>
          </w:p>
        </w:tc>
      </w:tr>
      <w:tr w:rsidR="005B0B15" w14:paraId="673DF10E" w14:textId="77777777" w:rsidTr="00F93386">
        <w:trPr>
          <w:trHeight w:val="187"/>
          <w:jc w:val="center"/>
        </w:trPr>
        <w:tc>
          <w:tcPr>
            <w:tcW w:w="818" w:type="pct"/>
          </w:tcPr>
          <w:p w14:paraId="02F31211" w14:textId="77777777" w:rsidR="005B0B15" w:rsidRDefault="005B0B15" w:rsidP="009A28C4">
            <w:pPr>
              <w:spacing w:after="120" w:line="240" w:lineRule="auto"/>
            </w:pPr>
            <w:r>
              <w:t>17</w:t>
            </w:r>
          </w:p>
        </w:tc>
        <w:tc>
          <w:tcPr>
            <w:tcW w:w="4182" w:type="pct"/>
          </w:tcPr>
          <w:p w14:paraId="4208D0C5" w14:textId="77777777" w:rsidR="005B0B15" w:rsidRDefault="005B0B15" w:rsidP="009A28C4">
            <w:pPr>
              <w:spacing w:after="120" w:line="240" w:lineRule="auto"/>
            </w:pPr>
            <w:r>
              <w:t>Breakpoint not found in table</w:t>
            </w:r>
          </w:p>
        </w:tc>
      </w:tr>
      <w:tr w:rsidR="005B0B15" w14:paraId="77240986" w14:textId="77777777" w:rsidTr="00F93386">
        <w:trPr>
          <w:trHeight w:val="187"/>
          <w:jc w:val="center"/>
        </w:trPr>
        <w:tc>
          <w:tcPr>
            <w:tcW w:w="818" w:type="pct"/>
          </w:tcPr>
          <w:p w14:paraId="4E558E9C" w14:textId="77777777" w:rsidR="005B0B15" w:rsidRDefault="005B0B15" w:rsidP="009A28C4">
            <w:pPr>
              <w:spacing w:after="120" w:line="240" w:lineRule="auto"/>
            </w:pPr>
            <w:r>
              <w:t>18</w:t>
            </w:r>
          </w:p>
        </w:tc>
        <w:tc>
          <w:tcPr>
            <w:tcW w:w="4182" w:type="pct"/>
          </w:tcPr>
          <w:p w14:paraId="434CDF6C" w14:textId="77777777" w:rsidR="005B0B15" w:rsidRDefault="005B0B15" w:rsidP="009A28C4">
            <w:pPr>
              <w:spacing w:after="120" w:line="240" w:lineRule="auto"/>
            </w:pPr>
            <w:r>
              <w:t>Syntax wrong in store</w:t>
            </w:r>
          </w:p>
        </w:tc>
      </w:tr>
      <w:tr w:rsidR="005B0B15" w14:paraId="3AD6A914" w14:textId="77777777" w:rsidTr="00F93386">
        <w:trPr>
          <w:trHeight w:val="187"/>
          <w:jc w:val="center"/>
        </w:trPr>
        <w:tc>
          <w:tcPr>
            <w:tcW w:w="818" w:type="pct"/>
          </w:tcPr>
          <w:p w14:paraId="3C8E4AF9" w14:textId="77777777" w:rsidR="005B0B15" w:rsidRDefault="005B0B15" w:rsidP="009A28C4">
            <w:pPr>
              <w:spacing w:after="120" w:line="240" w:lineRule="auto"/>
            </w:pPr>
            <w:r>
              <w:t>19</w:t>
            </w:r>
          </w:p>
        </w:tc>
        <w:tc>
          <w:tcPr>
            <w:tcW w:w="4182" w:type="pct"/>
          </w:tcPr>
          <w:p w14:paraId="39DEFE83" w14:textId="77777777" w:rsidR="005B0B15" w:rsidRDefault="005B0B15" w:rsidP="009A28C4">
            <w:pPr>
              <w:spacing w:after="120" w:line="240" w:lineRule="auto"/>
            </w:pPr>
            <w:r>
              <w:t>File subtype wrong or missing</w:t>
            </w:r>
          </w:p>
        </w:tc>
      </w:tr>
      <w:tr w:rsidR="005B0B15" w14:paraId="294520DA" w14:textId="77777777" w:rsidTr="00F93386">
        <w:trPr>
          <w:trHeight w:val="187"/>
          <w:jc w:val="center"/>
        </w:trPr>
        <w:tc>
          <w:tcPr>
            <w:tcW w:w="818" w:type="pct"/>
          </w:tcPr>
          <w:p w14:paraId="582134AA" w14:textId="77777777" w:rsidR="005B0B15" w:rsidRDefault="005B0B15" w:rsidP="009A28C4">
            <w:pPr>
              <w:spacing w:after="120" w:line="240" w:lineRule="auto"/>
            </w:pPr>
            <w:r>
              <w:t>20</w:t>
            </w:r>
          </w:p>
        </w:tc>
        <w:tc>
          <w:tcPr>
            <w:tcW w:w="4182" w:type="pct"/>
          </w:tcPr>
          <w:p w14:paraId="0CEE33C7" w14:textId="77777777" w:rsidR="005B0B15" w:rsidRDefault="005B0B15" w:rsidP="009A28C4">
            <w:pPr>
              <w:spacing w:after="120" w:line="240" w:lineRule="auto"/>
            </w:pPr>
            <w:r>
              <w:t>Wrong file type, not runnable</w:t>
            </w:r>
          </w:p>
        </w:tc>
      </w:tr>
      <w:tr w:rsidR="005B0B15" w14:paraId="4CC359CA" w14:textId="77777777" w:rsidTr="00F93386">
        <w:trPr>
          <w:trHeight w:val="187"/>
          <w:jc w:val="center"/>
        </w:trPr>
        <w:tc>
          <w:tcPr>
            <w:tcW w:w="818" w:type="pct"/>
          </w:tcPr>
          <w:p w14:paraId="5C0A1094" w14:textId="77777777" w:rsidR="005B0B15" w:rsidRDefault="005B0B15" w:rsidP="009A28C4">
            <w:pPr>
              <w:spacing w:after="120" w:line="240" w:lineRule="auto"/>
            </w:pPr>
            <w:r>
              <w:t>21</w:t>
            </w:r>
          </w:p>
        </w:tc>
        <w:tc>
          <w:tcPr>
            <w:tcW w:w="4182" w:type="pct"/>
          </w:tcPr>
          <w:p w14:paraId="092ADF40" w14:textId="77777777" w:rsidR="005B0B15" w:rsidRDefault="005B0B15" w:rsidP="009A28C4">
            <w:pPr>
              <w:spacing w:after="120" w:line="240" w:lineRule="auto"/>
            </w:pPr>
            <w:r>
              <w:t>Unknown monitor command</w:t>
            </w:r>
          </w:p>
        </w:tc>
      </w:tr>
      <w:tr w:rsidR="005B0B15" w14:paraId="460380E1" w14:textId="77777777" w:rsidTr="00F93386">
        <w:trPr>
          <w:trHeight w:val="187"/>
          <w:jc w:val="center"/>
        </w:trPr>
        <w:tc>
          <w:tcPr>
            <w:tcW w:w="818" w:type="pct"/>
          </w:tcPr>
          <w:p w14:paraId="7D58756B" w14:textId="77777777" w:rsidR="005B0B15" w:rsidRDefault="005B0B15" w:rsidP="009A28C4">
            <w:pPr>
              <w:spacing w:after="120" w:line="240" w:lineRule="auto"/>
            </w:pPr>
            <w:r>
              <w:t>22</w:t>
            </w:r>
          </w:p>
        </w:tc>
        <w:tc>
          <w:tcPr>
            <w:tcW w:w="4182" w:type="pct"/>
          </w:tcPr>
          <w:p w14:paraId="459D7E4F" w14:textId="77777777" w:rsidR="005B0B15" w:rsidRDefault="005B0B15" w:rsidP="009A28C4">
            <w:pPr>
              <w:spacing w:after="120" w:line="240" w:lineRule="auto"/>
            </w:pPr>
            <w:r>
              <w:t>Illegal opcode for STEP/TRACE</w:t>
            </w:r>
          </w:p>
        </w:tc>
      </w:tr>
      <w:tr w:rsidR="005B0B15" w14:paraId="5BBB9847" w14:textId="77777777" w:rsidTr="00F93386">
        <w:trPr>
          <w:trHeight w:val="187"/>
          <w:jc w:val="center"/>
        </w:trPr>
        <w:tc>
          <w:tcPr>
            <w:tcW w:w="818" w:type="pct"/>
          </w:tcPr>
          <w:p w14:paraId="0F740BF6" w14:textId="77777777" w:rsidR="005B0B15" w:rsidRDefault="005B0B15" w:rsidP="009A28C4">
            <w:pPr>
              <w:spacing w:after="120" w:line="240" w:lineRule="auto"/>
            </w:pPr>
            <w:r>
              <w:t>23</w:t>
            </w:r>
          </w:p>
        </w:tc>
        <w:tc>
          <w:tcPr>
            <w:tcW w:w="4182" w:type="pct"/>
          </w:tcPr>
          <w:p w14:paraId="71FB9622" w14:textId="77777777" w:rsidR="005B0B15" w:rsidRDefault="005B0B15" w:rsidP="009A28C4">
            <w:pPr>
              <w:spacing w:after="120" w:line="240" w:lineRule="auto"/>
            </w:pPr>
            <w:r>
              <w:t>Too many open files, not opened</w:t>
            </w:r>
          </w:p>
        </w:tc>
      </w:tr>
      <w:tr w:rsidR="005B0B15" w14:paraId="395B510A" w14:textId="77777777" w:rsidTr="00F93386">
        <w:trPr>
          <w:trHeight w:val="187"/>
          <w:jc w:val="center"/>
        </w:trPr>
        <w:tc>
          <w:tcPr>
            <w:tcW w:w="818" w:type="pct"/>
          </w:tcPr>
          <w:p w14:paraId="46CDB448" w14:textId="77777777" w:rsidR="005B0B15" w:rsidRDefault="005B0B15" w:rsidP="009A28C4">
            <w:pPr>
              <w:spacing w:after="120" w:line="240" w:lineRule="auto"/>
            </w:pPr>
            <w:r>
              <w:t>24</w:t>
            </w:r>
          </w:p>
        </w:tc>
        <w:tc>
          <w:tcPr>
            <w:tcW w:w="4182" w:type="pct"/>
          </w:tcPr>
          <w:p w14:paraId="5C8A1BDA" w14:textId="77777777" w:rsidR="005B0B15" w:rsidRDefault="005B0B15" w:rsidP="00233DA2">
            <w:pPr>
              <w:spacing w:after="120" w:line="240" w:lineRule="auto"/>
            </w:pPr>
            <w:r>
              <w:t>Direction error in sequential read/write</w:t>
            </w:r>
          </w:p>
        </w:tc>
      </w:tr>
      <w:tr w:rsidR="005B0B15" w14:paraId="7A1B5FBD" w14:textId="77777777" w:rsidTr="00F93386">
        <w:trPr>
          <w:trHeight w:val="187"/>
          <w:jc w:val="center"/>
        </w:trPr>
        <w:tc>
          <w:tcPr>
            <w:tcW w:w="818" w:type="pct"/>
          </w:tcPr>
          <w:p w14:paraId="7F40B41C" w14:textId="77777777" w:rsidR="005B0B15" w:rsidRDefault="005B0B15" w:rsidP="009A28C4">
            <w:pPr>
              <w:spacing w:after="120" w:line="240" w:lineRule="auto"/>
            </w:pPr>
            <w:r>
              <w:t>25</w:t>
            </w:r>
          </w:p>
        </w:tc>
        <w:tc>
          <w:tcPr>
            <w:tcW w:w="4182" w:type="pct"/>
          </w:tcPr>
          <w:p w14:paraId="704AA150" w14:textId="77777777" w:rsidR="005B0B15" w:rsidRDefault="005B0B15" w:rsidP="009A28C4">
            <w:pPr>
              <w:spacing w:after="120" w:line="240" w:lineRule="auto"/>
            </w:pPr>
            <w:r>
              <w:t>Wrong file number, file not open</w:t>
            </w:r>
          </w:p>
        </w:tc>
      </w:tr>
      <w:tr w:rsidR="005B0B15" w14:paraId="050A20EA" w14:textId="77777777" w:rsidTr="00F93386">
        <w:trPr>
          <w:trHeight w:val="187"/>
          <w:jc w:val="center"/>
        </w:trPr>
        <w:tc>
          <w:tcPr>
            <w:tcW w:w="818" w:type="pct"/>
          </w:tcPr>
          <w:p w14:paraId="0734C23C" w14:textId="77777777" w:rsidR="005B0B15" w:rsidRDefault="005B0B15" w:rsidP="009A28C4">
            <w:pPr>
              <w:spacing w:after="120" w:line="240" w:lineRule="auto"/>
            </w:pPr>
            <w:r>
              <w:t>26</w:t>
            </w:r>
          </w:p>
        </w:tc>
        <w:tc>
          <w:tcPr>
            <w:tcW w:w="4182" w:type="pct"/>
          </w:tcPr>
          <w:p w14:paraId="0E0C32EB" w14:textId="77777777" w:rsidR="005B0B15" w:rsidRDefault="005B0B15" w:rsidP="009A28C4">
            <w:pPr>
              <w:spacing w:after="120" w:line="240" w:lineRule="auto"/>
            </w:pPr>
            <w:r>
              <w:t>Disk full, file not stored</w:t>
            </w:r>
          </w:p>
        </w:tc>
      </w:tr>
      <w:tr w:rsidR="005B0B15" w14:paraId="3D829C7C" w14:textId="77777777" w:rsidTr="00F93386">
        <w:trPr>
          <w:trHeight w:val="187"/>
          <w:jc w:val="center"/>
        </w:trPr>
        <w:tc>
          <w:tcPr>
            <w:tcW w:w="818" w:type="pct"/>
          </w:tcPr>
          <w:p w14:paraId="709D65AE" w14:textId="77777777" w:rsidR="005B0B15" w:rsidRDefault="005B0B15" w:rsidP="009A28C4">
            <w:pPr>
              <w:spacing w:after="120" w:line="240" w:lineRule="auto"/>
            </w:pPr>
            <w:r>
              <w:t>27</w:t>
            </w:r>
          </w:p>
        </w:tc>
        <w:tc>
          <w:tcPr>
            <w:tcW w:w="4182" w:type="pct"/>
          </w:tcPr>
          <w:p w14:paraId="6152B8A6" w14:textId="77777777" w:rsidR="005B0B15" w:rsidRDefault="005B0B15" w:rsidP="009A28C4">
            <w:pPr>
              <w:spacing w:after="120" w:line="240" w:lineRule="auto"/>
            </w:pPr>
            <w:r>
              <w:t>Random access index out of range</w:t>
            </w:r>
          </w:p>
        </w:tc>
      </w:tr>
      <w:tr w:rsidR="005B0B15" w14:paraId="03893A4F" w14:textId="77777777" w:rsidTr="00F93386">
        <w:trPr>
          <w:trHeight w:val="187"/>
          <w:jc w:val="center"/>
        </w:trPr>
        <w:tc>
          <w:tcPr>
            <w:tcW w:w="818" w:type="pct"/>
          </w:tcPr>
          <w:p w14:paraId="56BA1544" w14:textId="77777777" w:rsidR="005B0B15" w:rsidRDefault="005B0B15" w:rsidP="009A28C4">
            <w:pPr>
              <w:spacing w:after="120" w:line="240" w:lineRule="auto"/>
            </w:pPr>
            <w:r>
              <w:t>28</w:t>
            </w:r>
          </w:p>
        </w:tc>
        <w:tc>
          <w:tcPr>
            <w:tcW w:w="4182" w:type="pct"/>
          </w:tcPr>
          <w:p w14:paraId="3BCEB1D6" w14:textId="77777777" w:rsidR="005B0B15" w:rsidRDefault="005B0B15" w:rsidP="009A28C4">
            <w:pPr>
              <w:spacing w:after="120" w:line="240" w:lineRule="auto"/>
            </w:pPr>
            <w:r>
              <w:t>Illegal drive for random access</w:t>
            </w:r>
          </w:p>
        </w:tc>
      </w:tr>
      <w:tr w:rsidR="005B0B15" w14:paraId="06B9F32E" w14:textId="77777777" w:rsidTr="00F93386">
        <w:trPr>
          <w:trHeight w:val="187"/>
          <w:jc w:val="center"/>
        </w:trPr>
        <w:tc>
          <w:tcPr>
            <w:tcW w:w="818" w:type="pct"/>
          </w:tcPr>
          <w:p w14:paraId="428E9AD4" w14:textId="77777777" w:rsidR="005B0B15" w:rsidRDefault="005B0B15" w:rsidP="009A28C4">
            <w:pPr>
              <w:spacing w:after="120" w:line="240" w:lineRule="auto"/>
            </w:pPr>
            <w:r>
              <w:t>29</w:t>
            </w:r>
          </w:p>
        </w:tc>
        <w:tc>
          <w:tcPr>
            <w:tcW w:w="4182" w:type="pct"/>
          </w:tcPr>
          <w:p w14:paraId="73D67E58" w14:textId="77777777" w:rsidR="005B0B15" w:rsidRDefault="005B0B15" w:rsidP="009A28C4">
            <w:pPr>
              <w:spacing w:after="120" w:line="240" w:lineRule="auto"/>
            </w:pPr>
            <w:r>
              <w:t>File not open for random access write</w:t>
            </w:r>
          </w:p>
        </w:tc>
      </w:tr>
    </w:tbl>
    <w:p w14:paraId="26B2CCE8" w14:textId="77777777" w:rsidR="005B0B15" w:rsidRDefault="005B0B15" w:rsidP="009A28C4">
      <w:pPr>
        <w:spacing w:after="120" w:line="240" w:lineRule="auto"/>
      </w:pPr>
      <w:r>
        <w:t>EXDOS Error Codes</w:t>
      </w:r>
    </w:p>
    <w:tbl>
      <w:tblPr>
        <w:tblW w:w="4963" w:type="pct"/>
        <w:jc w:val="center"/>
        <w:tblCellMar>
          <w:left w:w="113" w:type="dxa"/>
        </w:tblCellMar>
        <w:tblLook w:val="04A0" w:firstRow="1" w:lastRow="0" w:firstColumn="1" w:lastColumn="0" w:noHBand="0" w:noVBand="1"/>
      </w:tblPr>
      <w:tblGrid>
        <w:gridCol w:w="1132"/>
        <w:gridCol w:w="5718"/>
      </w:tblGrid>
      <w:tr w:rsidR="00233DA2" w14:paraId="65DCA610" w14:textId="77777777" w:rsidTr="00F93386">
        <w:trPr>
          <w:trHeight w:val="227"/>
          <w:jc w:val="center"/>
        </w:trPr>
        <w:tc>
          <w:tcPr>
            <w:tcW w:w="826" w:type="pct"/>
          </w:tcPr>
          <w:p w14:paraId="346BA5AA" w14:textId="77777777" w:rsidR="005B0B15" w:rsidRDefault="005B0B15" w:rsidP="006B5C10">
            <w:pPr>
              <w:spacing w:after="120" w:line="240" w:lineRule="auto"/>
            </w:pPr>
            <w:r>
              <w:rPr>
                <w:b/>
              </w:rPr>
              <w:t>Code</w:t>
            </w:r>
          </w:p>
        </w:tc>
        <w:tc>
          <w:tcPr>
            <w:tcW w:w="4174" w:type="pct"/>
          </w:tcPr>
          <w:p w14:paraId="20BF4C3E" w14:textId="77777777" w:rsidR="005B0B15" w:rsidRDefault="005B0B15" w:rsidP="00F15E8C">
            <w:pPr>
              <w:spacing w:after="120" w:line="240" w:lineRule="auto"/>
              <w:ind w:left="-113" w:hanging="1"/>
            </w:pPr>
            <w:r>
              <w:rPr>
                <w:b/>
              </w:rPr>
              <w:t>Description</w:t>
            </w:r>
          </w:p>
        </w:tc>
      </w:tr>
      <w:tr w:rsidR="00233DA2" w14:paraId="2CCAAE3F" w14:textId="77777777" w:rsidTr="00F93386">
        <w:trPr>
          <w:trHeight w:val="227"/>
          <w:jc w:val="center"/>
        </w:trPr>
        <w:tc>
          <w:tcPr>
            <w:tcW w:w="826" w:type="pct"/>
          </w:tcPr>
          <w:p w14:paraId="5CDB8ED9" w14:textId="77777777" w:rsidR="005B0B15" w:rsidRDefault="005B0B15" w:rsidP="006B5C10">
            <w:pPr>
              <w:spacing w:after="120" w:line="240" w:lineRule="auto"/>
            </w:pPr>
            <w:r>
              <w:t>61</w:t>
            </w:r>
          </w:p>
        </w:tc>
        <w:tc>
          <w:tcPr>
            <w:tcW w:w="4174" w:type="pct"/>
          </w:tcPr>
          <w:p w14:paraId="6E040F45" w14:textId="77777777" w:rsidR="005B0B15" w:rsidRDefault="005B0B15" w:rsidP="00F15E8C">
            <w:pPr>
              <w:spacing w:after="120" w:line="240" w:lineRule="auto"/>
              <w:ind w:left="-113" w:hanging="1"/>
            </w:pPr>
            <w:r>
              <w:t>Wildcard not allowed</w:t>
            </w:r>
          </w:p>
        </w:tc>
      </w:tr>
      <w:tr w:rsidR="00233DA2" w14:paraId="33D15501" w14:textId="77777777" w:rsidTr="00F93386">
        <w:trPr>
          <w:trHeight w:val="227"/>
          <w:jc w:val="center"/>
        </w:trPr>
        <w:tc>
          <w:tcPr>
            <w:tcW w:w="826" w:type="pct"/>
          </w:tcPr>
          <w:p w14:paraId="768B7B2E" w14:textId="77777777" w:rsidR="005B0B15" w:rsidRDefault="005B0B15" w:rsidP="006B5C10">
            <w:pPr>
              <w:spacing w:after="120" w:line="240" w:lineRule="auto"/>
            </w:pPr>
            <w:r>
              <w:t>62</w:t>
            </w:r>
          </w:p>
        </w:tc>
        <w:tc>
          <w:tcPr>
            <w:tcW w:w="4174" w:type="pct"/>
          </w:tcPr>
          <w:p w14:paraId="60017AD0" w14:textId="77777777" w:rsidR="005B0B15" w:rsidRDefault="005B0B15" w:rsidP="00F15E8C">
            <w:pPr>
              <w:spacing w:after="120" w:line="240" w:lineRule="auto"/>
              <w:ind w:left="-113" w:hanging="1"/>
            </w:pPr>
            <w:r>
              <w:t>Only for disk, not tape</w:t>
            </w:r>
          </w:p>
        </w:tc>
      </w:tr>
      <w:tr w:rsidR="00233DA2" w14:paraId="59E76220" w14:textId="77777777" w:rsidTr="00F93386">
        <w:trPr>
          <w:trHeight w:val="227"/>
          <w:jc w:val="center"/>
        </w:trPr>
        <w:tc>
          <w:tcPr>
            <w:tcW w:w="826" w:type="pct"/>
          </w:tcPr>
          <w:p w14:paraId="00B6E03C" w14:textId="77777777" w:rsidR="005B0B15" w:rsidRDefault="005B0B15" w:rsidP="006B5C10">
            <w:pPr>
              <w:spacing w:after="120" w:line="240" w:lineRule="auto"/>
            </w:pPr>
            <w:r>
              <w:t>63</w:t>
            </w:r>
          </w:p>
        </w:tc>
        <w:tc>
          <w:tcPr>
            <w:tcW w:w="4174" w:type="pct"/>
          </w:tcPr>
          <w:p w14:paraId="02C4FB3F" w14:textId="77777777" w:rsidR="005B0B15" w:rsidRDefault="005B0B15" w:rsidP="00F15E8C">
            <w:pPr>
              <w:spacing w:after="120" w:line="240" w:lineRule="auto"/>
              <w:ind w:left="-113" w:hanging="1"/>
            </w:pPr>
            <w:r>
              <w:t>Illegal copy</w:t>
            </w:r>
          </w:p>
        </w:tc>
      </w:tr>
      <w:tr w:rsidR="00233DA2" w14:paraId="07FAB238" w14:textId="77777777" w:rsidTr="00F93386">
        <w:trPr>
          <w:trHeight w:val="227"/>
          <w:jc w:val="center"/>
        </w:trPr>
        <w:tc>
          <w:tcPr>
            <w:tcW w:w="826" w:type="pct"/>
          </w:tcPr>
          <w:p w14:paraId="1CAC3A7B" w14:textId="77777777" w:rsidR="005B0B15" w:rsidRDefault="005B0B15" w:rsidP="006B5C10">
            <w:pPr>
              <w:spacing w:after="120" w:line="240" w:lineRule="auto"/>
            </w:pPr>
            <w:r>
              <w:t>64</w:t>
            </w:r>
          </w:p>
        </w:tc>
        <w:tc>
          <w:tcPr>
            <w:tcW w:w="4174" w:type="pct"/>
          </w:tcPr>
          <w:p w14:paraId="164C4B8A" w14:textId="77777777" w:rsidR="005B0B15" w:rsidRDefault="005B0B15" w:rsidP="00F15E8C">
            <w:pPr>
              <w:spacing w:after="120" w:line="240" w:lineRule="auto"/>
              <w:ind w:left="-113" w:hanging="1"/>
            </w:pPr>
            <w:r>
              <w:t>File too large</w:t>
            </w:r>
          </w:p>
        </w:tc>
      </w:tr>
      <w:tr w:rsidR="00233DA2" w14:paraId="032DDE4D" w14:textId="77777777" w:rsidTr="00F93386">
        <w:trPr>
          <w:trHeight w:val="227"/>
          <w:jc w:val="center"/>
        </w:trPr>
        <w:tc>
          <w:tcPr>
            <w:tcW w:w="826" w:type="pct"/>
          </w:tcPr>
          <w:p w14:paraId="3793D3F4" w14:textId="77777777" w:rsidR="005B0B15" w:rsidRDefault="005B0B15" w:rsidP="006B5C10">
            <w:pPr>
              <w:spacing w:after="120" w:line="240" w:lineRule="auto"/>
            </w:pPr>
            <w:r>
              <w:t>65</w:t>
            </w:r>
          </w:p>
        </w:tc>
        <w:tc>
          <w:tcPr>
            <w:tcW w:w="4174" w:type="pct"/>
          </w:tcPr>
          <w:p w14:paraId="3D3707AA" w14:textId="77777777" w:rsidR="005B0B15" w:rsidRDefault="005B0B15" w:rsidP="00F15E8C">
            <w:pPr>
              <w:spacing w:after="120" w:line="240" w:lineRule="auto"/>
              <w:ind w:left="-113" w:hanging="1"/>
            </w:pPr>
            <w:r>
              <w:t>Write error</w:t>
            </w:r>
          </w:p>
        </w:tc>
      </w:tr>
      <w:tr w:rsidR="00233DA2" w14:paraId="52E3F2C8" w14:textId="77777777" w:rsidTr="00F93386">
        <w:trPr>
          <w:trHeight w:val="227"/>
          <w:jc w:val="center"/>
        </w:trPr>
        <w:tc>
          <w:tcPr>
            <w:tcW w:w="826" w:type="pct"/>
          </w:tcPr>
          <w:p w14:paraId="11B5E5C6" w14:textId="77777777" w:rsidR="005B0B15" w:rsidRDefault="005B0B15" w:rsidP="006B5C10">
            <w:pPr>
              <w:spacing w:after="120" w:line="240" w:lineRule="auto"/>
            </w:pPr>
            <w:r>
              <w:lastRenderedPageBreak/>
              <w:t>66</w:t>
            </w:r>
          </w:p>
        </w:tc>
        <w:tc>
          <w:tcPr>
            <w:tcW w:w="4174" w:type="pct"/>
          </w:tcPr>
          <w:p w14:paraId="0A3CA072" w14:textId="77777777" w:rsidR="005B0B15" w:rsidRDefault="005B0B15" w:rsidP="00F15E8C">
            <w:pPr>
              <w:spacing w:after="120" w:line="240" w:lineRule="auto"/>
              <w:ind w:left="-113" w:hanging="1"/>
            </w:pPr>
            <w:r>
              <w:t>Import error</w:t>
            </w:r>
          </w:p>
        </w:tc>
      </w:tr>
      <w:tr w:rsidR="00233DA2" w14:paraId="59D842D1" w14:textId="77777777" w:rsidTr="00F93386">
        <w:trPr>
          <w:trHeight w:val="227"/>
          <w:jc w:val="center"/>
        </w:trPr>
        <w:tc>
          <w:tcPr>
            <w:tcW w:w="826" w:type="pct"/>
          </w:tcPr>
          <w:p w14:paraId="0DE5B36F" w14:textId="77777777" w:rsidR="005B0B15" w:rsidRDefault="005B0B15" w:rsidP="006B5C10">
            <w:pPr>
              <w:spacing w:after="120" w:line="240" w:lineRule="auto"/>
            </w:pPr>
            <w:r>
              <w:t>67</w:t>
            </w:r>
          </w:p>
        </w:tc>
        <w:tc>
          <w:tcPr>
            <w:tcW w:w="4174" w:type="pct"/>
          </w:tcPr>
          <w:p w14:paraId="40215575" w14:textId="77777777" w:rsidR="005B0B15" w:rsidRDefault="005B0B15" w:rsidP="00F15E8C">
            <w:pPr>
              <w:spacing w:after="120" w:line="240" w:lineRule="auto"/>
              <w:ind w:left="-113" w:hanging="1"/>
            </w:pPr>
            <w:r>
              <w:t>Unknown emulator command</w:t>
            </w:r>
          </w:p>
        </w:tc>
      </w:tr>
      <w:tr w:rsidR="00233DA2" w14:paraId="16751AE7" w14:textId="77777777" w:rsidTr="00F93386">
        <w:trPr>
          <w:trHeight w:val="227"/>
          <w:jc w:val="center"/>
        </w:trPr>
        <w:tc>
          <w:tcPr>
            <w:tcW w:w="826" w:type="pct"/>
          </w:tcPr>
          <w:p w14:paraId="5888398B" w14:textId="77777777" w:rsidR="005B0B15" w:rsidRDefault="005B0B15" w:rsidP="006B5C10">
            <w:pPr>
              <w:spacing w:after="120" w:line="240" w:lineRule="auto"/>
            </w:pPr>
            <w:r>
              <w:t>68</w:t>
            </w:r>
          </w:p>
        </w:tc>
        <w:tc>
          <w:tcPr>
            <w:tcW w:w="4174" w:type="pct"/>
          </w:tcPr>
          <w:p w14:paraId="7D147FBB" w14:textId="77777777" w:rsidR="005B0B15" w:rsidRDefault="005B0B15" w:rsidP="00F15E8C">
            <w:pPr>
              <w:spacing w:after="120" w:line="240" w:lineRule="auto"/>
              <w:ind w:left="-113" w:hanging="1"/>
            </w:pPr>
            <w:r>
              <w:t>Unable to run mousepad</w:t>
            </w:r>
          </w:p>
        </w:tc>
      </w:tr>
    </w:tbl>
    <w:p w14:paraId="2595CE09" w14:textId="77777777" w:rsidR="005B0B15" w:rsidRDefault="005B0B15" w:rsidP="009A28C4">
      <w:pPr>
        <w:spacing w:after="120" w:line="240" w:lineRule="auto"/>
      </w:pPr>
      <w:r>
        <w:t>Pascal Runtime Error Codes</w:t>
      </w:r>
    </w:p>
    <w:tbl>
      <w:tblPr>
        <w:tblW w:w="5000" w:type="pct"/>
        <w:jc w:val="center"/>
        <w:tblCellMar>
          <w:left w:w="113" w:type="dxa"/>
        </w:tblCellMar>
        <w:tblLook w:val="04A0" w:firstRow="1" w:lastRow="0" w:firstColumn="1" w:lastColumn="0" w:noHBand="0" w:noVBand="1"/>
      </w:tblPr>
      <w:tblGrid>
        <w:gridCol w:w="1013"/>
        <w:gridCol w:w="5888"/>
      </w:tblGrid>
      <w:tr w:rsidR="00F15E8C" w14:paraId="2F547171" w14:textId="77777777" w:rsidTr="009A74AE">
        <w:trPr>
          <w:jc w:val="center"/>
        </w:trPr>
        <w:tc>
          <w:tcPr>
            <w:tcW w:w="734" w:type="pct"/>
          </w:tcPr>
          <w:p w14:paraId="7F0DF8FF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Code</w:t>
            </w:r>
          </w:p>
        </w:tc>
        <w:tc>
          <w:tcPr>
            <w:tcW w:w="4266" w:type="pct"/>
          </w:tcPr>
          <w:p w14:paraId="561644A6" w14:textId="77777777" w:rsidR="005B0B15" w:rsidRDefault="005B0B15" w:rsidP="00F15E8C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F15E8C" w14:paraId="4E7D133E" w14:textId="77777777" w:rsidTr="009A74AE">
        <w:trPr>
          <w:jc w:val="center"/>
        </w:trPr>
        <w:tc>
          <w:tcPr>
            <w:tcW w:w="734" w:type="pct"/>
          </w:tcPr>
          <w:p w14:paraId="5590CD6C" w14:textId="77777777" w:rsidR="005B0B15" w:rsidRDefault="005B0B15" w:rsidP="009A28C4">
            <w:pPr>
              <w:spacing w:after="120" w:line="240" w:lineRule="auto"/>
            </w:pPr>
            <w:r>
              <w:t>81</w:t>
            </w:r>
          </w:p>
        </w:tc>
        <w:tc>
          <w:tcPr>
            <w:tcW w:w="4266" w:type="pct"/>
          </w:tcPr>
          <w:p w14:paraId="2F258C1D" w14:textId="77777777" w:rsidR="005B0B15" w:rsidRDefault="005B0B15" w:rsidP="00F15E8C">
            <w:pPr>
              <w:tabs>
                <w:tab w:val="left" w:pos="131"/>
              </w:tabs>
              <w:spacing w:after="120" w:line="240" w:lineRule="auto"/>
            </w:pPr>
            <w:r>
              <w:t>Division by zero</w:t>
            </w:r>
          </w:p>
        </w:tc>
      </w:tr>
      <w:tr w:rsidR="00F15E8C" w14:paraId="4159E0A8" w14:textId="77777777" w:rsidTr="009A74AE">
        <w:trPr>
          <w:jc w:val="center"/>
        </w:trPr>
        <w:tc>
          <w:tcPr>
            <w:tcW w:w="734" w:type="pct"/>
          </w:tcPr>
          <w:p w14:paraId="2F582224" w14:textId="77777777" w:rsidR="005B0B15" w:rsidRDefault="005B0B15" w:rsidP="009A28C4">
            <w:pPr>
              <w:spacing w:after="120" w:line="240" w:lineRule="auto"/>
            </w:pPr>
            <w:r>
              <w:t>82</w:t>
            </w:r>
          </w:p>
        </w:tc>
        <w:tc>
          <w:tcPr>
            <w:tcW w:w="4266" w:type="pct"/>
          </w:tcPr>
          <w:p w14:paraId="63229924" w14:textId="77777777" w:rsidR="005B0B15" w:rsidRDefault="005B0B15" w:rsidP="009A28C4">
            <w:pPr>
              <w:spacing w:after="120" w:line="240" w:lineRule="auto"/>
            </w:pPr>
            <w:r>
              <w:t>Stack overflow</w:t>
            </w:r>
          </w:p>
        </w:tc>
      </w:tr>
      <w:tr w:rsidR="00F15E8C" w14:paraId="29DC39A9" w14:textId="77777777" w:rsidTr="009A74AE">
        <w:trPr>
          <w:jc w:val="center"/>
        </w:trPr>
        <w:tc>
          <w:tcPr>
            <w:tcW w:w="734" w:type="pct"/>
          </w:tcPr>
          <w:p w14:paraId="300C5A0F" w14:textId="77777777" w:rsidR="005B0B15" w:rsidRDefault="005B0B15" w:rsidP="009A28C4">
            <w:pPr>
              <w:spacing w:after="120" w:line="240" w:lineRule="auto"/>
            </w:pPr>
            <w:r>
              <w:t>83</w:t>
            </w:r>
          </w:p>
        </w:tc>
        <w:tc>
          <w:tcPr>
            <w:tcW w:w="4266" w:type="pct"/>
          </w:tcPr>
          <w:p w14:paraId="64E7C0CC" w14:textId="77777777" w:rsidR="005B0B15" w:rsidRDefault="005B0B15" w:rsidP="009A28C4">
            <w:pPr>
              <w:spacing w:after="120" w:line="240" w:lineRule="auto"/>
            </w:pPr>
            <w:r>
              <w:t>Index out of bounds</w:t>
            </w:r>
          </w:p>
        </w:tc>
      </w:tr>
      <w:tr w:rsidR="00F15E8C" w14:paraId="22A64475" w14:textId="77777777" w:rsidTr="009A74AE">
        <w:trPr>
          <w:jc w:val="center"/>
        </w:trPr>
        <w:tc>
          <w:tcPr>
            <w:tcW w:w="734" w:type="pct"/>
          </w:tcPr>
          <w:p w14:paraId="009CE349" w14:textId="64148886" w:rsidR="005B0B15" w:rsidRDefault="005B0B15" w:rsidP="009A28C4">
            <w:pPr>
              <w:spacing w:after="120" w:line="240" w:lineRule="auto"/>
            </w:pPr>
            <w:r>
              <w:t>84</w:t>
            </w:r>
          </w:p>
        </w:tc>
        <w:tc>
          <w:tcPr>
            <w:tcW w:w="4266" w:type="pct"/>
          </w:tcPr>
          <w:p w14:paraId="1DC827A9" w14:textId="77777777" w:rsidR="005B0B15" w:rsidRDefault="005B0B15" w:rsidP="009A28C4">
            <w:pPr>
              <w:spacing w:after="120" w:line="240" w:lineRule="auto"/>
            </w:pPr>
            <w:r>
              <w:t>Program not found or not a Pascal program</w:t>
            </w:r>
          </w:p>
        </w:tc>
      </w:tr>
      <w:tr w:rsidR="00F15E8C" w14:paraId="3A559D7F" w14:textId="77777777" w:rsidTr="009A74AE">
        <w:trPr>
          <w:jc w:val="center"/>
        </w:trPr>
        <w:tc>
          <w:tcPr>
            <w:tcW w:w="734" w:type="pct"/>
          </w:tcPr>
          <w:p w14:paraId="5F9CF51C" w14:textId="77777777" w:rsidR="005B0B15" w:rsidRDefault="005B0B15" w:rsidP="009A28C4">
            <w:pPr>
              <w:spacing w:after="120" w:line="240" w:lineRule="auto"/>
            </w:pPr>
            <w:r>
              <w:t>85</w:t>
            </w:r>
          </w:p>
        </w:tc>
        <w:tc>
          <w:tcPr>
            <w:tcW w:w="4266" w:type="pct"/>
          </w:tcPr>
          <w:p w14:paraId="23742900" w14:textId="77777777" w:rsidR="005B0B15" w:rsidRDefault="005B0B15" w:rsidP="009A28C4">
            <w:pPr>
              <w:spacing w:after="120" w:line="240" w:lineRule="auto"/>
            </w:pPr>
            <w:r>
              <w:t>Illegal P-code</w:t>
            </w:r>
          </w:p>
        </w:tc>
      </w:tr>
      <w:tr w:rsidR="00F15E8C" w14:paraId="1A7F8392" w14:textId="77777777" w:rsidTr="009A74AE">
        <w:trPr>
          <w:jc w:val="center"/>
        </w:trPr>
        <w:tc>
          <w:tcPr>
            <w:tcW w:w="734" w:type="pct"/>
          </w:tcPr>
          <w:p w14:paraId="0187E955" w14:textId="77777777" w:rsidR="005B0B15" w:rsidRDefault="005B0B15" w:rsidP="009A28C4">
            <w:pPr>
              <w:spacing w:after="120" w:line="240" w:lineRule="auto"/>
            </w:pPr>
            <w:r>
              <w:t>86</w:t>
            </w:r>
          </w:p>
        </w:tc>
        <w:tc>
          <w:tcPr>
            <w:tcW w:w="4266" w:type="pct"/>
          </w:tcPr>
          <w:p w14:paraId="560F0D56" w14:textId="77777777" w:rsidR="005B0B15" w:rsidRDefault="005B0B15" w:rsidP="009A28C4">
            <w:pPr>
              <w:spacing w:after="120" w:line="240" w:lineRule="auto"/>
            </w:pPr>
            <w:r>
              <w:t>Escape during execution</w:t>
            </w:r>
          </w:p>
        </w:tc>
      </w:tr>
      <w:tr w:rsidR="00F15E8C" w14:paraId="77F79FC7" w14:textId="77777777" w:rsidTr="009A74AE">
        <w:trPr>
          <w:jc w:val="center"/>
        </w:trPr>
        <w:tc>
          <w:tcPr>
            <w:tcW w:w="734" w:type="pct"/>
          </w:tcPr>
          <w:p w14:paraId="28E7497D" w14:textId="77777777" w:rsidR="005B0B15" w:rsidRDefault="005B0B15" w:rsidP="009A28C4">
            <w:pPr>
              <w:spacing w:after="120" w:line="240" w:lineRule="auto"/>
            </w:pPr>
            <w:r>
              <w:t>87</w:t>
            </w:r>
          </w:p>
        </w:tc>
        <w:tc>
          <w:tcPr>
            <w:tcW w:w="4266" w:type="pct"/>
          </w:tcPr>
          <w:p w14:paraId="4BFB04E5" w14:textId="77777777" w:rsidR="005B0B15" w:rsidRDefault="005B0B15" w:rsidP="009A28C4">
            <w:pPr>
              <w:spacing w:after="120" w:line="240" w:lineRule="auto"/>
            </w:pPr>
            <w:r>
              <w:t>No loader file made by compiler</w:t>
            </w:r>
          </w:p>
        </w:tc>
      </w:tr>
      <w:tr w:rsidR="00F15E8C" w14:paraId="36D4B8DC" w14:textId="77777777" w:rsidTr="009A74AE">
        <w:trPr>
          <w:jc w:val="center"/>
        </w:trPr>
        <w:tc>
          <w:tcPr>
            <w:tcW w:w="734" w:type="pct"/>
          </w:tcPr>
          <w:p w14:paraId="71B98648" w14:textId="77777777" w:rsidR="005B0B15" w:rsidRDefault="005B0B15" w:rsidP="009A28C4">
            <w:pPr>
              <w:spacing w:after="120" w:line="240" w:lineRule="auto"/>
            </w:pPr>
            <w:r>
              <w:t>88</w:t>
            </w:r>
          </w:p>
        </w:tc>
        <w:tc>
          <w:tcPr>
            <w:tcW w:w="4266" w:type="pct"/>
          </w:tcPr>
          <w:p w14:paraId="7561750F" w14:textId="77777777" w:rsidR="005B0B15" w:rsidRDefault="005B0B15" w:rsidP="009A28C4">
            <w:pPr>
              <w:spacing w:after="120" w:line="240" w:lineRule="auto"/>
            </w:pPr>
            <w:r>
              <w:t>Heap overflow</w:t>
            </w:r>
          </w:p>
        </w:tc>
      </w:tr>
      <w:tr w:rsidR="00F15E8C" w14:paraId="53C24BAA" w14:textId="77777777" w:rsidTr="009A74AE">
        <w:trPr>
          <w:jc w:val="center"/>
        </w:trPr>
        <w:tc>
          <w:tcPr>
            <w:tcW w:w="734" w:type="pct"/>
          </w:tcPr>
          <w:p w14:paraId="19C4A5DE" w14:textId="77777777" w:rsidR="005B0B15" w:rsidRDefault="005B0B15" w:rsidP="009A28C4">
            <w:pPr>
              <w:spacing w:after="120" w:line="240" w:lineRule="auto"/>
            </w:pPr>
            <w:r>
              <w:t>89</w:t>
            </w:r>
          </w:p>
        </w:tc>
        <w:tc>
          <w:tcPr>
            <w:tcW w:w="4266" w:type="pct"/>
          </w:tcPr>
          <w:p w14:paraId="281BF63D" w14:textId="77777777" w:rsidR="005B0B15" w:rsidRDefault="005B0B15" w:rsidP="009A28C4">
            <w:pPr>
              <w:spacing w:after="120" w:line="240" w:lineRule="auto"/>
            </w:pPr>
            <w:r>
              <w:t>Pointer not allocated (NIL)</w:t>
            </w:r>
          </w:p>
        </w:tc>
      </w:tr>
      <w:tr w:rsidR="00F15E8C" w14:paraId="55DCBB65" w14:textId="77777777" w:rsidTr="009A74AE">
        <w:trPr>
          <w:jc w:val="center"/>
        </w:trPr>
        <w:tc>
          <w:tcPr>
            <w:tcW w:w="734" w:type="pct"/>
          </w:tcPr>
          <w:p w14:paraId="5FDD99DD" w14:textId="77777777" w:rsidR="005B0B15" w:rsidRDefault="005B0B15" w:rsidP="009A28C4">
            <w:pPr>
              <w:spacing w:after="120" w:line="240" w:lineRule="auto"/>
            </w:pPr>
            <w:r>
              <w:t>90</w:t>
            </w:r>
          </w:p>
        </w:tc>
        <w:tc>
          <w:tcPr>
            <w:tcW w:w="4266" w:type="pct"/>
          </w:tcPr>
          <w:p w14:paraId="53649CB5" w14:textId="77777777" w:rsidR="005B0B15" w:rsidRDefault="005B0B15" w:rsidP="009A28C4">
            <w:pPr>
              <w:spacing w:after="120" w:line="240" w:lineRule="auto"/>
            </w:pPr>
            <w:r>
              <w:t>Writing to constant string not allowed</w:t>
            </w:r>
          </w:p>
        </w:tc>
      </w:tr>
      <w:tr w:rsidR="00F15E8C" w14:paraId="40E26293" w14:textId="77777777" w:rsidTr="009A74AE">
        <w:trPr>
          <w:jc w:val="center"/>
        </w:trPr>
        <w:tc>
          <w:tcPr>
            <w:tcW w:w="734" w:type="pct"/>
          </w:tcPr>
          <w:p w14:paraId="100E0443" w14:textId="77777777" w:rsidR="005B0B15" w:rsidRDefault="005B0B15" w:rsidP="009A28C4">
            <w:pPr>
              <w:spacing w:after="120" w:line="240" w:lineRule="auto"/>
            </w:pPr>
            <w:r>
              <w:t>91</w:t>
            </w:r>
          </w:p>
        </w:tc>
        <w:tc>
          <w:tcPr>
            <w:tcW w:w="4266" w:type="pct"/>
          </w:tcPr>
          <w:p w14:paraId="04C62768" w14:textId="77777777" w:rsidR="005B0B15" w:rsidRDefault="005B0B15" w:rsidP="009A28C4">
            <w:pPr>
              <w:spacing w:after="120" w:line="240" w:lineRule="auto"/>
            </w:pPr>
            <w:r>
              <w:t>String too long (more than 63 characters)</w:t>
            </w:r>
          </w:p>
        </w:tc>
      </w:tr>
      <w:tr w:rsidR="00F15E8C" w14:paraId="65792109" w14:textId="77777777" w:rsidTr="009A74AE">
        <w:trPr>
          <w:jc w:val="center"/>
        </w:trPr>
        <w:tc>
          <w:tcPr>
            <w:tcW w:w="734" w:type="pct"/>
          </w:tcPr>
          <w:p w14:paraId="47EC782B" w14:textId="77777777" w:rsidR="005B0B15" w:rsidRDefault="005B0B15" w:rsidP="009A28C4">
            <w:pPr>
              <w:spacing w:after="120" w:line="240" w:lineRule="auto"/>
            </w:pPr>
            <w:r>
              <w:t>92</w:t>
            </w:r>
          </w:p>
        </w:tc>
        <w:tc>
          <w:tcPr>
            <w:tcW w:w="4266" w:type="pct"/>
          </w:tcPr>
          <w:p w14:paraId="55CAF07F" w14:textId="77777777" w:rsidR="005B0B15" w:rsidRDefault="005B0B15" w:rsidP="009A28C4">
            <w:pPr>
              <w:spacing w:after="120" w:line="240" w:lineRule="auto"/>
            </w:pPr>
            <w:r>
              <w:t>Only the last allocated string can be released</w:t>
            </w:r>
          </w:p>
        </w:tc>
      </w:tr>
    </w:tbl>
    <w:p w14:paraId="72F53B7F" w14:textId="77777777" w:rsidR="005B0B15" w:rsidRDefault="005B0B15" w:rsidP="009A28C4">
      <w:pPr>
        <w:spacing w:after="120" w:line="240" w:lineRule="auto"/>
      </w:pPr>
      <w:r>
        <w:t>Pascal Argument Error Codes</w:t>
      </w:r>
    </w:p>
    <w:tbl>
      <w:tblPr>
        <w:tblW w:w="4990" w:type="pct"/>
        <w:jc w:val="center"/>
        <w:tblCellMar>
          <w:left w:w="0" w:type="dxa"/>
        </w:tblCellMar>
        <w:tblLook w:val="04A0" w:firstRow="1" w:lastRow="0" w:firstColumn="1" w:lastColumn="0" w:noHBand="0" w:noVBand="1"/>
      </w:tblPr>
      <w:tblGrid>
        <w:gridCol w:w="1115"/>
        <w:gridCol w:w="5659"/>
      </w:tblGrid>
      <w:tr w:rsidR="005B0B15" w14:paraId="0EF0AAF9" w14:textId="77777777" w:rsidTr="009A74AE">
        <w:trPr>
          <w:trHeight w:val="170"/>
          <w:jc w:val="center"/>
        </w:trPr>
        <w:tc>
          <w:tcPr>
            <w:tcW w:w="823" w:type="pct"/>
          </w:tcPr>
          <w:p w14:paraId="44F86030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Code</w:t>
            </w:r>
          </w:p>
        </w:tc>
        <w:tc>
          <w:tcPr>
            <w:tcW w:w="4177" w:type="pct"/>
          </w:tcPr>
          <w:p w14:paraId="078EDE3E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5B0B15" w14:paraId="7FB99274" w14:textId="77777777" w:rsidTr="009A74AE">
        <w:trPr>
          <w:trHeight w:val="170"/>
          <w:jc w:val="center"/>
        </w:trPr>
        <w:tc>
          <w:tcPr>
            <w:tcW w:w="823" w:type="pct"/>
          </w:tcPr>
          <w:p w14:paraId="41DBB9A5" w14:textId="77777777" w:rsidR="005B0B15" w:rsidRDefault="005B0B15" w:rsidP="009A28C4">
            <w:pPr>
              <w:spacing w:after="120" w:line="240" w:lineRule="auto"/>
            </w:pPr>
            <w:r>
              <w:t>101</w:t>
            </w:r>
          </w:p>
        </w:tc>
        <w:tc>
          <w:tcPr>
            <w:tcW w:w="4177" w:type="pct"/>
          </w:tcPr>
          <w:p w14:paraId="256DC8B5" w14:textId="77777777" w:rsidR="005B0B15" w:rsidRDefault="005B0B15" w:rsidP="009A28C4">
            <w:pPr>
              <w:spacing w:after="120" w:line="240" w:lineRule="auto"/>
            </w:pPr>
            <w:r>
              <w:t>Argument is not string or default</w:t>
            </w:r>
          </w:p>
        </w:tc>
      </w:tr>
      <w:tr w:rsidR="005B0B15" w14:paraId="111CDA9D" w14:textId="77777777" w:rsidTr="009A74AE">
        <w:trPr>
          <w:trHeight w:val="170"/>
          <w:jc w:val="center"/>
        </w:trPr>
        <w:tc>
          <w:tcPr>
            <w:tcW w:w="823" w:type="pct"/>
          </w:tcPr>
          <w:p w14:paraId="0D347005" w14:textId="77777777" w:rsidR="005B0B15" w:rsidRDefault="005B0B15" w:rsidP="009A28C4">
            <w:pPr>
              <w:spacing w:after="120" w:line="240" w:lineRule="auto"/>
            </w:pPr>
            <w:r>
              <w:t>102</w:t>
            </w:r>
          </w:p>
        </w:tc>
        <w:tc>
          <w:tcPr>
            <w:tcW w:w="4177" w:type="pct"/>
          </w:tcPr>
          <w:p w14:paraId="2FBA174E" w14:textId="77777777" w:rsidR="005B0B15" w:rsidRDefault="005B0B15" w:rsidP="009A28C4">
            <w:pPr>
              <w:spacing w:after="120" w:line="240" w:lineRule="auto"/>
            </w:pPr>
            <w:r>
              <w:t>Argument is not number or default</w:t>
            </w:r>
          </w:p>
        </w:tc>
      </w:tr>
      <w:tr w:rsidR="005B0B15" w14:paraId="6DD7B0E3" w14:textId="77777777" w:rsidTr="009A74AE">
        <w:trPr>
          <w:trHeight w:val="170"/>
          <w:jc w:val="center"/>
        </w:trPr>
        <w:tc>
          <w:tcPr>
            <w:tcW w:w="823" w:type="pct"/>
          </w:tcPr>
          <w:p w14:paraId="1AFB7342" w14:textId="77777777" w:rsidR="005B0B15" w:rsidRDefault="005B0B15" w:rsidP="009A28C4">
            <w:pPr>
              <w:spacing w:after="120" w:line="240" w:lineRule="auto"/>
            </w:pPr>
            <w:r>
              <w:t>103</w:t>
            </w:r>
          </w:p>
        </w:tc>
        <w:tc>
          <w:tcPr>
            <w:tcW w:w="4177" w:type="pct"/>
          </w:tcPr>
          <w:p w14:paraId="3B81639F" w14:textId="77777777" w:rsidR="005B0B15" w:rsidRDefault="005B0B15" w:rsidP="009A28C4">
            <w:pPr>
              <w:spacing w:after="120" w:line="240" w:lineRule="auto"/>
            </w:pPr>
            <w:r>
              <w:t>Argument is not starting with /</w:t>
            </w:r>
          </w:p>
        </w:tc>
      </w:tr>
      <w:tr w:rsidR="005B0B15" w14:paraId="73CD23DC" w14:textId="77777777" w:rsidTr="009A74AE">
        <w:trPr>
          <w:trHeight w:val="170"/>
          <w:jc w:val="center"/>
        </w:trPr>
        <w:tc>
          <w:tcPr>
            <w:tcW w:w="823" w:type="pct"/>
          </w:tcPr>
          <w:p w14:paraId="06A9E469" w14:textId="77777777" w:rsidR="005B0B15" w:rsidRDefault="005B0B15" w:rsidP="009A28C4">
            <w:pPr>
              <w:spacing w:after="120" w:line="240" w:lineRule="auto"/>
            </w:pPr>
            <w:r>
              <w:t>104</w:t>
            </w:r>
          </w:p>
        </w:tc>
        <w:tc>
          <w:tcPr>
            <w:tcW w:w="4177" w:type="pct"/>
          </w:tcPr>
          <w:p w14:paraId="3EAC51DB" w14:textId="77777777" w:rsidR="005B0B15" w:rsidRDefault="005B0B15" w:rsidP="009A28C4">
            <w:pPr>
              <w:spacing w:after="120" w:line="240" w:lineRule="auto"/>
            </w:pPr>
            <w:r>
              <w:t>Unknown argument</w:t>
            </w:r>
          </w:p>
        </w:tc>
      </w:tr>
      <w:tr w:rsidR="005B0B15" w14:paraId="30EF347D" w14:textId="77777777" w:rsidTr="009A74AE">
        <w:trPr>
          <w:trHeight w:val="170"/>
          <w:jc w:val="center"/>
        </w:trPr>
        <w:tc>
          <w:tcPr>
            <w:tcW w:w="823" w:type="pct"/>
          </w:tcPr>
          <w:p w14:paraId="1FE59EF1" w14:textId="77777777" w:rsidR="005B0B15" w:rsidRDefault="005B0B15" w:rsidP="009A28C4">
            <w:pPr>
              <w:spacing w:after="120" w:line="240" w:lineRule="auto"/>
            </w:pPr>
            <w:r>
              <w:t>105</w:t>
            </w:r>
          </w:p>
        </w:tc>
        <w:tc>
          <w:tcPr>
            <w:tcW w:w="4177" w:type="pct"/>
          </w:tcPr>
          <w:p w14:paraId="470F4C4E" w14:textId="77777777" w:rsidR="005B0B15" w:rsidRDefault="005B0B15" w:rsidP="009A28C4">
            <w:pPr>
              <w:spacing w:after="120" w:line="240" w:lineRule="auto"/>
            </w:pPr>
            <w:r>
              <w:t>Drive is not 0 or 1</w:t>
            </w:r>
          </w:p>
        </w:tc>
      </w:tr>
      <w:tr w:rsidR="005B0B15" w14:paraId="29B2F936" w14:textId="77777777" w:rsidTr="009A74AE">
        <w:trPr>
          <w:trHeight w:val="170"/>
          <w:jc w:val="center"/>
        </w:trPr>
        <w:tc>
          <w:tcPr>
            <w:tcW w:w="823" w:type="pct"/>
          </w:tcPr>
          <w:p w14:paraId="63BD6551" w14:textId="77777777" w:rsidR="005B0B15" w:rsidRDefault="005B0B15" w:rsidP="009A28C4">
            <w:pPr>
              <w:spacing w:after="120" w:line="240" w:lineRule="auto"/>
            </w:pPr>
            <w:r>
              <w:t>106</w:t>
            </w:r>
          </w:p>
        </w:tc>
        <w:tc>
          <w:tcPr>
            <w:tcW w:w="4177" w:type="pct"/>
          </w:tcPr>
          <w:p w14:paraId="73E4C052" w14:textId="77777777" w:rsidR="005B0B15" w:rsidRDefault="005B0B15" w:rsidP="009A28C4">
            <w:pPr>
              <w:spacing w:after="120" w:line="240" w:lineRule="auto"/>
            </w:pPr>
            <w:r>
              <w:t>Argument syntax error</w:t>
            </w:r>
          </w:p>
        </w:tc>
      </w:tr>
      <w:tr w:rsidR="005B0B15" w14:paraId="36551A08" w14:textId="77777777" w:rsidTr="009A74AE">
        <w:trPr>
          <w:trHeight w:val="170"/>
          <w:jc w:val="center"/>
        </w:trPr>
        <w:tc>
          <w:tcPr>
            <w:tcW w:w="823" w:type="pct"/>
          </w:tcPr>
          <w:p w14:paraId="520F43FD" w14:textId="77777777" w:rsidR="005B0B15" w:rsidRDefault="005B0B15" w:rsidP="009A28C4">
            <w:pPr>
              <w:spacing w:after="120" w:line="240" w:lineRule="auto"/>
            </w:pPr>
            <w:r>
              <w:t>107</w:t>
            </w:r>
          </w:p>
        </w:tc>
        <w:tc>
          <w:tcPr>
            <w:tcW w:w="4177" w:type="pct"/>
          </w:tcPr>
          <w:p w14:paraId="2EB023AB" w14:textId="77777777" w:rsidR="005B0B15" w:rsidRDefault="005B0B15" w:rsidP="009A28C4">
            <w:pPr>
              <w:spacing w:after="120" w:line="240" w:lineRule="auto"/>
            </w:pPr>
            <w:r>
              <w:t>Too many arguments</w:t>
            </w:r>
          </w:p>
        </w:tc>
      </w:tr>
    </w:tbl>
    <w:p w14:paraId="79D4869C" w14:textId="77777777" w:rsidR="005B0B15" w:rsidRDefault="005B0B15" w:rsidP="009A28C4">
      <w:pPr>
        <w:spacing w:after="120" w:line="240" w:lineRule="auto"/>
      </w:pPr>
    </w:p>
    <w:p w14:paraId="48B4589E" w14:textId="180421E0" w:rsidR="005B0B15" w:rsidRDefault="005B0B15" w:rsidP="009A28C4">
      <w:pPr>
        <w:pStyle w:val="berschrift2"/>
      </w:pPr>
      <w:bookmarkStart w:id="12" w:name="_Toc226581726"/>
      <w:bookmarkStart w:id="13" w:name="_Toc226582335"/>
      <w:bookmarkStart w:id="14" w:name="_Toc226583158"/>
      <w:bookmarkStart w:id="15" w:name="_Toc226613613"/>
      <w:r>
        <w:lastRenderedPageBreak/>
        <w:t>Control Keys (Non-printable Characters)</w:t>
      </w:r>
      <w:bookmarkEnd w:id="12"/>
      <w:bookmarkEnd w:id="13"/>
      <w:bookmarkEnd w:id="14"/>
      <w:bookmarkEnd w:id="15"/>
    </w:p>
    <w:p w14:paraId="49B884DC" w14:textId="77777777" w:rsidR="005B0B15" w:rsidRDefault="005B0B15" w:rsidP="009A28C4">
      <w:pPr>
        <w:spacing w:after="120" w:line="240" w:lineRule="auto"/>
      </w:pPr>
      <w:r>
        <w:t>Control functions can be triggered by keyboard input (CTRL combinations) or by writing the corresponding control codes from a program.</w:t>
      </w:r>
    </w:p>
    <w:p w14:paraId="46CDC623" w14:textId="77777777" w:rsidR="005B0B15" w:rsidRDefault="005B0B15" w:rsidP="009A28C4">
      <w:pPr>
        <w:spacing w:after="120" w:line="240" w:lineRule="auto"/>
      </w:pPr>
      <w:r>
        <w:t>Video Control Functions</w:t>
      </w:r>
    </w:p>
    <w:tbl>
      <w:tblPr>
        <w:tblW w:w="4999" w:type="pct"/>
        <w:jc w:val="center"/>
        <w:tblLook w:val="04A0" w:firstRow="1" w:lastRow="0" w:firstColumn="1" w:lastColumn="0" w:noHBand="0" w:noVBand="1"/>
      </w:tblPr>
      <w:tblGrid>
        <w:gridCol w:w="2034"/>
        <w:gridCol w:w="1536"/>
        <w:gridCol w:w="717"/>
        <w:gridCol w:w="1539"/>
        <w:gridCol w:w="1069"/>
      </w:tblGrid>
      <w:tr w:rsidR="00B62D91" w14:paraId="5050890F" w14:textId="77777777" w:rsidTr="009A74AE">
        <w:trPr>
          <w:trHeight w:val="176"/>
          <w:jc w:val="center"/>
        </w:trPr>
        <w:tc>
          <w:tcPr>
            <w:tcW w:w="1474" w:type="pct"/>
          </w:tcPr>
          <w:p w14:paraId="5F36FADD" w14:textId="77777777" w:rsidR="005B0B15" w:rsidRDefault="005B0B15" w:rsidP="009A74AE">
            <w:pPr>
              <w:spacing w:after="120" w:line="240" w:lineRule="auto"/>
              <w:ind w:left="250" w:hanging="250"/>
            </w:pPr>
            <w:r>
              <w:rPr>
                <w:b/>
              </w:rPr>
              <w:t>Function</w:t>
            </w:r>
          </w:p>
        </w:tc>
        <w:tc>
          <w:tcPr>
            <w:tcW w:w="1114" w:type="pct"/>
          </w:tcPr>
          <w:p w14:paraId="5B42DB6E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Name</w:t>
            </w:r>
          </w:p>
        </w:tc>
        <w:tc>
          <w:tcPr>
            <w:tcW w:w="520" w:type="pct"/>
          </w:tcPr>
          <w:p w14:paraId="2EE9016D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Code</w:t>
            </w:r>
          </w:p>
        </w:tc>
        <w:tc>
          <w:tcPr>
            <w:tcW w:w="1116" w:type="pct"/>
          </w:tcPr>
          <w:p w14:paraId="3BE86CBE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CTRL Key</w:t>
            </w:r>
          </w:p>
        </w:tc>
        <w:tc>
          <w:tcPr>
            <w:tcW w:w="775" w:type="pct"/>
          </w:tcPr>
          <w:p w14:paraId="5EA08D10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ASCII</w:t>
            </w:r>
          </w:p>
        </w:tc>
      </w:tr>
      <w:tr w:rsidR="00B62D91" w14:paraId="61804C45" w14:textId="77777777" w:rsidTr="009A74AE">
        <w:trPr>
          <w:trHeight w:val="176"/>
          <w:jc w:val="center"/>
        </w:trPr>
        <w:tc>
          <w:tcPr>
            <w:tcW w:w="1474" w:type="pct"/>
          </w:tcPr>
          <w:p w14:paraId="3CA6F405" w14:textId="77777777" w:rsidR="005B0B15" w:rsidRDefault="005B0B15" w:rsidP="009A28C4">
            <w:pPr>
              <w:spacing w:after="120" w:line="240" w:lineRule="auto"/>
            </w:pPr>
            <w:r>
              <w:t>Cursor down</w:t>
            </w:r>
          </w:p>
        </w:tc>
        <w:tc>
          <w:tcPr>
            <w:tcW w:w="1114" w:type="pct"/>
          </w:tcPr>
          <w:p w14:paraId="6BEC290C" w14:textId="77777777" w:rsidR="005B0B15" w:rsidRDefault="005B0B15" w:rsidP="009A28C4">
            <w:pPr>
              <w:spacing w:after="120" w:line="240" w:lineRule="auto"/>
            </w:pPr>
            <w:r>
              <w:t>CDOWN</w:t>
            </w:r>
          </w:p>
        </w:tc>
        <w:tc>
          <w:tcPr>
            <w:tcW w:w="520" w:type="pct"/>
          </w:tcPr>
          <w:p w14:paraId="5DEFAB44" w14:textId="77777777" w:rsidR="005B0B15" w:rsidRDefault="005B0B15" w:rsidP="009A28C4">
            <w:pPr>
              <w:spacing w:after="120" w:line="240" w:lineRule="auto"/>
            </w:pPr>
            <w:r>
              <w:t>E9</w:t>
            </w:r>
          </w:p>
        </w:tc>
        <w:tc>
          <w:tcPr>
            <w:tcW w:w="1116" w:type="pct"/>
          </w:tcPr>
          <w:p w14:paraId="4E8A3DEC" w14:textId="77777777" w:rsidR="005B0B15" w:rsidRDefault="005B0B15" w:rsidP="009A28C4">
            <w:pPr>
              <w:spacing w:after="120" w:line="240" w:lineRule="auto"/>
            </w:pPr>
            <w:r>
              <w:t>CTRL-X</w:t>
            </w:r>
          </w:p>
        </w:tc>
        <w:tc>
          <w:tcPr>
            <w:tcW w:w="775" w:type="pct"/>
          </w:tcPr>
          <w:p w14:paraId="287667FE" w14:textId="77777777" w:rsidR="005B0B15" w:rsidRDefault="005B0B15" w:rsidP="009A28C4">
            <w:pPr>
              <w:spacing w:after="120" w:line="240" w:lineRule="auto"/>
            </w:pPr>
            <w:r>
              <w:t>18</w:t>
            </w:r>
          </w:p>
        </w:tc>
      </w:tr>
      <w:tr w:rsidR="00B62D91" w14:paraId="0F0635BA" w14:textId="77777777" w:rsidTr="009A74AE">
        <w:trPr>
          <w:trHeight w:val="176"/>
          <w:jc w:val="center"/>
        </w:trPr>
        <w:tc>
          <w:tcPr>
            <w:tcW w:w="1474" w:type="pct"/>
          </w:tcPr>
          <w:p w14:paraId="11FADA78" w14:textId="77777777" w:rsidR="005B0B15" w:rsidRDefault="005B0B15" w:rsidP="009A28C4">
            <w:pPr>
              <w:spacing w:after="120" w:line="240" w:lineRule="auto"/>
            </w:pPr>
            <w:r>
              <w:t>Cursor right</w:t>
            </w:r>
          </w:p>
        </w:tc>
        <w:tc>
          <w:tcPr>
            <w:tcW w:w="1114" w:type="pct"/>
          </w:tcPr>
          <w:p w14:paraId="5F9BFA8B" w14:textId="77777777" w:rsidR="005B0B15" w:rsidRDefault="005B0B15" w:rsidP="009A28C4">
            <w:pPr>
              <w:spacing w:after="120" w:line="240" w:lineRule="auto"/>
            </w:pPr>
            <w:r>
              <w:t>CRIGHT</w:t>
            </w:r>
          </w:p>
        </w:tc>
        <w:tc>
          <w:tcPr>
            <w:tcW w:w="520" w:type="pct"/>
          </w:tcPr>
          <w:p w14:paraId="7DE7953D" w14:textId="77777777" w:rsidR="005B0B15" w:rsidRDefault="005B0B15" w:rsidP="009A28C4">
            <w:pPr>
              <w:spacing w:after="120" w:line="240" w:lineRule="auto"/>
            </w:pPr>
            <w:r>
              <w:t>E8</w:t>
            </w:r>
          </w:p>
        </w:tc>
        <w:tc>
          <w:tcPr>
            <w:tcW w:w="1116" w:type="pct"/>
          </w:tcPr>
          <w:p w14:paraId="385530D5" w14:textId="77777777" w:rsidR="005B0B15" w:rsidRDefault="005B0B15" w:rsidP="009A28C4">
            <w:pPr>
              <w:spacing w:after="120" w:line="240" w:lineRule="auto"/>
            </w:pPr>
            <w:r>
              <w:t>CTRL-V</w:t>
            </w:r>
          </w:p>
        </w:tc>
        <w:tc>
          <w:tcPr>
            <w:tcW w:w="775" w:type="pct"/>
          </w:tcPr>
          <w:p w14:paraId="373F35F8" w14:textId="77777777" w:rsidR="005B0B15" w:rsidRDefault="005B0B15" w:rsidP="009A28C4">
            <w:pPr>
              <w:spacing w:after="120" w:line="240" w:lineRule="auto"/>
            </w:pPr>
            <w:r>
              <w:t>16</w:t>
            </w:r>
          </w:p>
        </w:tc>
      </w:tr>
      <w:tr w:rsidR="00B62D91" w14:paraId="6628943B" w14:textId="77777777" w:rsidTr="009A74AE">
        <w:trPr>
          <w:trHeight w:val="176"/>
          <w:jc w:val="center"/>
        </w:trPr>
        <w:tc>
          <w:tcPr>
            <w:tcW w:w="1474" w:type="pct"/>
          </w:tcPr>
          <w:p w14:paraId="7C47D0BF" w14:textId="77777777" w:rsidR="005B0B15" w:rsidRDefault="005B0B15" w:rsidP="009A28C4">
            <w:pPr>
              <w:spacing w:after="120" w:line="240" w:lineRule="auto"/>
            </w:pPr>
            <w:r>
              <w:t>Cursor left</w:t>
            </w:r>
          </w:p>
        </w:tc>
        <w:tc>
          <w:tcPr>
            <w:tcW w:w="1114" w:type="pct"/>
          </w:tcPr>
          <w:p w14:paraId="6A2027B8" w14:textId="77777777" w:rsidR="005B0B15" w:rsidRDefault="005B0B15" w:rsidP="009A28C4">
            <w:pPr>
              <w:spacing w:after="120" w:line="240" w:lineRule="auto"/>
            </w:pPr>
            <w:r>
              <w:t>CLEFT</w:t>
            </w:r>
          </w:p>
        </w:tc>
        <w:tc>
          <w:tcPr>
            <w:tcW w:w="520" w:type="pct"/>
          </w:tcPr>
          <w:p w14:paraId="6EA0B31B" w14:textId="77777777" w:rsidR="005B0B15" w:rsidRDefault="005B0B15" w:rsidP="009A28C4">
            <w:pPr>
              <w:spacing w:after="120" w:line="240" w:lineRule="auto"/>
            </w:pPr>
            <w:r>
              <w:t>E7</w:t>
            </w:r>
          </w:p>
        </w:tc>
        <w:tc>
          <w:tcPr>
            <w:tcW w:w="1116" w:type="pct"/>
          </w:tcPr>
          <w:p w14:paraId="2603F6EA" w14:textId="77777777" w:rsidR="005B0B15" w:rsidRDefault="005B0B15" w:rsidP="009A28C4">
            <w:pPr>
              <w:spacing w:after="120" w:line="240" w:lineRule="auto"/>
            </w:pPr>
            <w:r>
              <w:t>CTRL-C</w:t>
            </w:r>
          </w:p>
        </w:tc>
        <w:tc>
          <w:tcPr>
            <w:tcW w:w="775" w:type="pct"/>
          </w:tcPr>
          <w:p w14:paraId="01243C43" w14:textId="77777777" w:rsidR="005B0B15" w:rsidRDefault="005B0B15" w:rsidP="009A28C4">
            <w:pPr>
              <w:spacing w:after="120" w:line="240" w:lineRule="auto"/>
            </w:pPr>
            <w:r>
              <w:t>03</w:t>
            </w:r>
          </w:p>
        </w:tc>
      </w:tr>
      <w:tr w:rsidR="00B62D91" w14:paraId="05BC5A96" w14:textId="77777777" w:rsidTr="009A74AE">
        <w:trPr>
          <w:trHeight w:val="176"/>
          <w:jc w:val="center"/>
        </w:trPr>
        <w:tc>
          <w:tcPr>
            <w:tcW w:w="1474" w:type="pct"/>
          </w:tcPr>
          <w:p w14:paraId="3DCB769F" w14:textId="77777777" w:rsidR="005B0B15" w:rsidRDefault="005B0B15" w:rsidP="009A28C4">
            <w:pPr>
              <w:spacing w:after="120" w:line="240" w:lineRule="auto"/>
            </w:pPr>
            <w:r>
              <w:t>Cursor up</w:t>
            </w:r>
          </w:p>
        </w:tc>
        <w:tc>
          <w:tcPr>
            <w:tcW w:w="1114" w:type="pct"/>
          </w:tcPr>
          <w:p w14:paraId="4192993D" w14:textId="77777777" w:rsidR="005B0B15" w:rsidRDefault="005B0B15" w:rsidP="009A28C4">
            <w:pPr>
              <w:spacing w:after="120" w:line="240" w:lineRule="auto"/>
            </w:pPr>
            <w:r>
              <w:t>CUP</w:t>
            </w:r>
          </w:p>
        </w:tc>
        <w:tc>
          <w:tcPr>
            <w:tcW w:w="520" w:type="pct"/>
          </w:tcPr>
          <w:p w14:paraId="300D8D15" w14:textId="77777777" w:rsidR="005B0B15" w:rsidRDefault="005B0B15" w:rsidP="009A28C4">
            <w:pPr>
              <w:spacing w:after="120" w:line="240" w:lineRule="auto"/>
            </w:pPr>
            <w:r>
              <w:t>E6</w:t>
            </w:r>
          </w:p>
        </w:tc>
        <w:tc>
          <w:tcPr>
            <w:tcW w:w="1116" w:type="pct"/>
          </w:tcPr>
          <w:p w14:paraId="12EA22E4" w14:textId="77777777" w:rsidR="005B0B15" w:rsidRDefault="005B0B15" w:rsidP="009A28C4">
            <w:pPr>
              <w:spacing w:after="120" w:line="240" w:lineRule="auto"/>
            </w:pPr>
            <w:r>
              <w:t>CTRL-Z</w:t>
            </w:r>
          </w:p>
        </w:tc>
        <w:tc>
          <w:tcPr>
            <w:tcW w:w="775" w:type="pct"/>
          </w:tcPr>
          <w:p w14:paraId="3B494A83" w14:textId="77777777" w:rsidR="005B0B15" w:rsidRDefault="005B0B15" w:rsidP="009A28C4">
            <w:pPr>
              <w:spacing w:after="120" w:line="240" w:lineRule="auto"/>
            </w:pPr>
            <w:r>
              <w:t>1A</w:t>
            </w:r>
          </w:p>
        </w:tc>
      </w:tr>
      <w:tr w:rsidR="00B62D91" w14:paraId="3433021F" w14:textId="77777777" w:rsidTr="009A74AE">
        <w:trPr>
          <w:trHeight w:val="176"/>
          <w:jc w:val="center"/>
        </w:trPr>
        <w:tc>
          <w:tcPr>
            <w:tcW w:w="1474" w:type="pct"/>
          </w:tcPr>
          <w:p w14:paraId="25EBDB8D" w14:textId="77777777" w:rsidR="005B0B15" w:rsidRDefault="005B0B15" w:rsidP="009A28C4">
            <w:pPr>
              <w:spacing w:after="120" w:line="240" w:lineRule="auto"/>
            </w:pPr>
            <w:r>
              <w:t>Cursor home</w:t>
            </w:r>
          </w:p>
        </w:tc>
        <w:tc>
          <w:tcPr>
            <w:tcW w:w="1114" w:type="pct"/>
          </w:tcPr>
          <w:p w14:paraId="64526665" w14:textId="77777777" w:rsidR="005B0B15" w:rsidRDefault="005B0B15" w:rsidP="009A28C4">
            <w:pPr>
              <w:spacing w:after="120" w:line="240" w:lineRule="auto"/>
            </w:pPr>
            <w:r>
              <w:t>CHOME</w:t>
            </w:r>
          </w:p>
        </w:tc>
        <w:tc>
          <w:tcPr>
            <w:tcW w:w="520" w:type="pct"/>
          </w:tcPr>
          <w:p w14:paraId="482F170B" w14:textId="77777777" w:rsidR="005B0B15" w:rsidRDefault="005B0B15" w:rsidP="009A28C4">
            <w:pPr>
              <w:spacing w:after="120" w:line="240" w:lineRule="auto"/>
            </w:pPr>
            <w:r>
              <w:t>E5</w:t>
            </w:r>
          </w:p>
        </w:tc>
        <w:tc>
          <w:tcPr>
            <w:tcW w:w="1116" w:type="pct"/>
          </w:tcPr>
          <w:p w14:paraId="5193DF7B" w14:textId="77777777" w:rsidR="005B0B15" w:rsidRDefault="005B0B15" w:rsidP="009A28C4">
            <w:pPr>
              <w:spacing w:after="120" w:line="240" w:lineRule="auto"/>
            </w:pPr>
            <w:r>
              <w:t>CTRL-A</w:t>
            </w:r>
          </w:p>
        </w:tc>
        <w:tc>
          <w:tcPr>
            <w:tcW w:w="775" w:type="pct"/>
          </w:tcPr>
          <w:p w14:paraId="30F14D66" w14:textId="77777777" w:rsidR="005B0B15" w:rsidRDefault="005B0B15" w:rsidP="009A28C4">
            <w:pPr>
              <w:spacing w:after="120" w:line="240" w:lineRule="auto"/>
            </w:pPr>
            <w:r>
              <w:t>00</w:t>
            </w:r>
          </w:p>
        </w:tc>
      </w:tr>
      <w:tr w:rsidR="00B62D91" w14:paraId="61919C79" w14:textId="77777777" w:rsidTr="009A74AE">
        <w:trPr>
          <w:trHeight w:val="176"/>
          <w:jc w:val="center"/>
        </w:trPr>
        <w:tc>
          <w:tcPr>
            <w:tcW w:w="1474" w:type="pct"/>
          </w:tcPr>
          <w:p w14:paraId="23E51E5A" w14:textId="77777777" w:rsidR="005B0B15" w:rsidRDefault="005B0B15" w:rsidP="009A28C4">
            <w:pPr>
              <w:spacing w:after="120" w:line="240" w:lineRule="auto"/>
            </w:pPr>
            <w:r>
              <w:t>Insert character</w:t>
            </w:r>
          </w:p>
        </w:tc>
        <w:tc>
          <w:tcPr>
            <w:tcW w:w="1114" w:type="pct"/>
          </w:tcPr>
          <w:p w14:paraId="27CA3A4A" w14:textId="77777777" w:rsidR="005B0B15" w:rsidRDefault="005B0B15" w:rsidP="009A28C4">
            <w:pPr>
              <w:spacing w:after="120" w:line="240" w:lineRule="auto"/>
            </w:pPr>
            <w:r>
              <w:t>INSCHR</w:t>
            </w:r>
          </w:p>
        </w:tc>
        <w:tc>
          <w:tcPr>
            <w:tcW w:w="520" w:type="pct"/>
          </w:tcPr>
          <w:p w14:paraId="142AE953" w14:textId="77777777" w:rsidR="005B0B15" w:rsidRDefault="005B0B15" w:rsidP="009A28C4">
            <w:pPr>
              <w:spacing w:after="120" w:line="240" w:lineRule="auto"/>
            </w:pPr>
            <w:r>
              <w:t>E4</w:t>
            </w:r>
          </w:p>
        </w:tc>
        <w:tc>
          <w:tcPr>
            <w:tcW w:w="1116" w:type="pct"/>
          </w:tcPr>
          <w:p w14:paraId="4D45D0B8" w14:textId="77777777" w:rsidR="005B0B15" w:rsidRDefault="005B0B15" w:rsidP="009A28C4">
            <w:pPr>
              <w:spacing w:after="120" w:line="240" w:lineRule="auto"/>
            </w:pPr>
            <w:r>
              <w:t>CTRL-U</w:t>
            </w:r>
          </w:p>
        </w:tc>
        <w:tc>
          <w:tcPr>
            <w:tcW w:w="775" w:type="pct"/>
          </w:tcPr>
          <w:p w14:paraId="0A650C32" w14:textId="77777777" w:rsidR="005B0B15" w:rsidRDefault="005B0B15" w:rsidP="009A28C4">
            <w:pPr>
              <w:spacing w:after="120" w:line="240" w:lineRule="auto"/>
            </w:pPr>
            <w:r>
              <w:t>15</w:t>
            </w:r>
          </w:p>
        </w:tc>
      </w:tr>
      <w:tr w:rsidR="00B62D91" w14:paraId="6E629BB6" w14:textId="77777777" w:rsidTr="009A74AE">
        <w:trPr>
          <w:trHeight w:val="176"/>
          <w:jc w:val="center"/>
        </w:trPr>
        <w:tc>
          <w:tcPr>
            <w:tcW w:w="1474" w:type="pct"/>
          </w:tcPr>
          <w:p w14:paraId="2A2CC4A5" w14:textId="77777777" w:rsidR="005B0B15" w:rsidRDefault="005B0B15" w:rsidP="009A28C4">
            <w:pPr>
              <w:spacing w:after="120" w:line="240" w:lineRule="auto"/>
            </w:pPr>
            <w:r>
              <w:t>Delete character</w:t>
            </w:r>
          </w:p>
        </w:tc>
        <w:tc>
          <w:tcPr>
            <w:tcW w:w="1114" w:type="pct"/>
          </w:tcPr>
          <w:p w14:paraId="1280BCFE" w14:textId="77777777" w:rsidR="005B0B15" w:rsidRDefault="005B0B15" w:rsidP="009A28C4">
            <w:pPr>
              <w:spacing w:after="120" w:line="240" w:lineRule="auto"/>
            </w:pPr>
            <w:r>
              <w:t>DELCHR</w:t>
            </w:r>
          </w:p>
        </w:tc>
        <w:tc>
          <w:tcPr>
            <w:tcW w:w="520" w:type="pct"/>
          </w:tcPr>
          <w:p w14:paraId="6FDF27F3" w14:textId="77777777" w:rsidR="005B0B15" w:rsidRDefault="005B0B15" w:rsidP="009A28C4">
            <w:pPr>
              <w:spacing w:after="120" w:line="240" w:lineRule="auto"/>
            </w:pPr>
            <w:r>
              <w:t>E3</w:t>
            </w:r>
          </w:p>
        </w:tc>
        <w:tc>
          <w:tcPr>
            <w:tcW w:w="1116" w:type="pct"/>
          </w:tcPr>
          <w:p w14:paraId="5F0C80A6" w14:textId="77777777" w:rsidR="005B0B15" w:rsidRDefault="005B0B15" w:rsidP="009A28C4">
            <w:pPr>
              <w:spacing w:after="120" w:line="240" w:lineRule="auto"/>
            </w:pPr>
            <w:r>
              <w:t>CTRL-Y</w:t>
            </w:r>
          </w:p>
        </w:tc>
        <w:tc>
          <w:tcPr>
            <w:tcW w:w="775" w:type="pct"/>
          </w:tcPr>
          <w:p w14:paraId="7DB04561" w14:textId="77777777" w:rsidR="005B0B15" w:rsidRDefault="005B0B15" w:rsidP="009A28C4">
            <w:pPr>
              <w:spacing w:after="120" w:line="240" w:lineRule="auto"/>
            </w:pPr>
            <w:r>
              <w:t>19</w:t>
            </w:r>
          </w:p>
        </w:tc>
      </w:tr>
      <w:tr w:rsidR="00B62D91" w14:paraId="0CA68747" w14:textId="77777777" w:rsidTr="009A74AE">
        <w:trPr>
          <w:trHeight w:val="176"/>
          <w:jc w:val="center"/>
        </w:trPr>
        <w:tc>
          <w:tcPr>
            <w:tcW w:w="1474" w:type="pct"/>
          </w:tcPr>
          <w:p w14:paraId="57FC9086" w14:textId="77777777" w:rsidR="005B0B15" w:rsidRDefault="005B0B15" w:rsidP="009A28C4">
            <w:pPr>
              <w:spacing w:after="120" w:line="240" w:lineRule="auto"/>
            </w:pPr>
            <w:r>
              <w:t>Clear line</w:t>
            </w:r>
          </w:p>
        </w:tc>
        <w:tc>
          <w:tcPr>
            <w:tcW w:w="1114" w:type="pct"/>
          </w:tcPr>
          <w:p w14:paraId="0F4144D1" w14:textId="77777777" w:rsidR="005B0B15" w:rsidRDefault="005B0B15" w:rsidP="009A28C4">
            <w:pPr>
              <w:spacing w:after="120" w:line="240" w:lineRule="auto"/>
            </w:pPr>
            <w:r>
              <w:t>CLRLIN</w:t>
            </w:r>
          </w:p>
        </w:tc>
        <w:tc>
          <w:tcPr>
            <w:tcW w:w="520" w:type="pct"/>
          </w:tcPr>
          <w:p w14:paraId="55F9BB20" w14:textId="77777777" w:rsidR="005B0B15" w:rsidRDefault="005B0B15" w:rsidP="009A28C4">
            <w:pPr>
              <w:spacing w:after="120" w:line="240" w:lineRule="auto"/>
            </w:pPr>
            <w:r>
              <w:t>E2</w:t>
            </w:r>
          </w:p>
        </w:tc>
        <w:tc>
          <w:tcPr>
            <w:tcW w:w="1116" w:type="pct"/>
          </w:tcPr>
          <w:p w14:paraId="688C931D" w14:textId="77777777" w:rsidR="005B0B15" w:rsidRDefault="005B0B15" w:rsidP="009A28C4">
            <w:pPr>
              <w:spacing w:after="120" w:line="240" w:lineRule="auto"/>
            </w:pPr>
            <w:r>
              <w:t>CTRL-E</w:t>
            </w:r>
          </w:p>
        </w:tc>
        <w:tc>
          <w:tcPr>
            <w:tcW w:w="775" w:type="pct"/>
          </w:tcPr>
          <w:p w14:paraId="73F4AD3A" w14:textId="77777777" w:rsidR="005B0B15" w:rsidRDefault="005B0B15" w:rsidP="009A28C4">
            <w:pPr>
              <w:spacing w:after="120" w:line="240" w:lineRule="auto"/>
            </w:pPr>
            <w:r>
              <w:t>17</w:t>
            </w:r>
          </w:p>
        </w:tc>
      </w:tr>
      <w:tr w:rsidR="00B62D91" w14:paraId="63F5A5E2" w14:textId="77777777" w:rsidTr="009A74AE">
        <w:trPr>
          <w:trHeight w:val="176"/>
          <w:jc w:val="center"/>
        </w:trPr>
        <w:tc>
          <w:tcPr>
            <w:tcW w:w="1474" w:type="pct"/>
          </w:tcPr>
          <w:p w14:paraId="6BA07659" w14:textId="77777777" w:rsidR="005B0B15" w:rsidRDefault="005B0B15" w:rsidP="009A28C4">
            <w:pPr>
              <w:spacing w:after="120" w:line="240" w:lineRule="auto"/>
            </w:pPr>
            <w:r>
              <w:t>Clear to end of screen</w:t>
            </w:r>
          </w:p>
        </w:tc>
        <w:tc>
          <w:tcPr>
            <w:tcW w:w="1114" w:type="pct"/>
          </w:tcPr>
          <w:p w14:paraId="05E92015" w14:textId="77777777" w:rsidR="005B0B15" w:rsidRDefault="005B0B15" w:rsidP="009A28C4">
            <w:pPr>
              <w:spacing w:after="120" w:line="240" w:lineRule="auto"/>
            </w:pPr>
            <w:r>
              <w:t>CLRDSP</w:t>
            </w:r>
          </w:p>
        </w:tc>
        <w:tc>
          <w:tcPr>
            <w:tcW w:w="520" w:type="pct"/>
          </w:tcPr>
          <w:p w14:paraId="5B8080BF" w14:textId="77777777" w:rsidR="005B0B15" w:rsidRDefault="005B0B15" w:rsidP="009A28C4">
            <w:pPr>
              <w:spacing w:after="120" w:line="240" w:lineRule="auto"/>
            </w:pPr>
            <w:r>
              <w:t>E1</w:t>
            </w:r>
          </w:p>
        </w:tc>
        <w:tc>
          <w:tcPr>
            <w:tcW w:w="1116" w:type="pct"/>
          </w:tcPr>
          <w:p w14:paraId="6BD80549" w14:textId="77777777" w:rsidR="005B0B15" w:rsidRDefault="005B0B15" w:rsidP="009A28C4">
            <w:pPr>
              <w:spacing w:after="120" w:line="240" w:lineRule="auto"/>
            </w:pPr>
            <w:r>
              <w:t>CTRL-Q</w:t>
            </w:r>
          </w:p>
        </w:tc>
        <w:tc>
          <w:tcPr>
            <w:tcW w:w="775" w:type="pct"/>
          </w:tcPr>
          <w:p w14:paraId="594FC2EB" w14:textId="77777777" w:rsidR="005B0B15" w:rsidRDefault="005B0B15" w:rsidP="009A28C4">
            <w:pPr>
              <w:spacing w:after="120" w:line="240" w:lineRule="auto"/>
            </w:pPr>
            <w:r>
              <w:t>11</w:t>
            </w:r>
          </w:p>
        </w:tc>
      </w:tr>
      <w:tr w:rsidR="00B62D91" w14:paraId="73D59760" w14:textId="77777777" w:rsidTr="009A74AE">
        <w:trPr>
          <w:trHeight w:val="176"/>
          <w:jc w:val="center"/>
        </w:trPr>
        <w:tc>
          <w:tcPr>
            <w:tcW w:w="1474" w:type="pct"/>
          </w:tcPr>
          <w:p w14:paraId="61E9BA3F" w14:textId="77777777" w:rsidR="005B0B15" w:rsidRDefault="005B0B15" w:rsidP="009A28C4">
            <w:pPr>
              <w:spacing w:after="120" w:line="240" w:lineRule="auto"/>
            </w:pPr>
            <w:r>
              <w:t>Insert line</w:t>
            </w:r>
          </w:p>
        </w:tc>
        <w:tc>
          <w:tcPr>
            <w:tcW w:w="1114" w:type="pct"/>
          </w:tcPr>
          <w:p w14:paraId="5E9AF959" w14:textId="77777777" w:rsidR="005B0B15" w:rsidRDefault="005B0B15" w:rsidP="009A28C4">
            <w:pPr>
              <w:spacing w:after="120" w:line="240" w:lineRule="auto"/>
            </w:pPr>
            <w:r>
              <w:t>INSLIN</w:t>
            </w:r>
          </w:p>
        </w:tc>
        <w:tc>
          <w:tcPr>
            <w:tcW w:w="520" w:type="pct"/>
          </w:tcPr>
          <w:p w14:paraId="7A5CABD6" w14:textId="77777777" w:rsidR="005B0B15" w:rsidRDefault="005B0B15" w:rsidP="009A28C4">
            <w:pPr>
              <w:spacing w:after="120" w:line="240" w:lineRule="auto"/>
            </w:pPr>
            <w:r>
              <w:t>C4</w:t>
            </w:r>
          </w:p>
        </w:tc>
        <w:tc>
          <w:tcPr>
            <w:tcW w:w="1116" w:type="pct"/>
          </w:tcPr>
          <w:p w14:paraId="50392F25" w14:textId="77777777" w:rsidR="005B0B15" w:rsidRDefault="005B0B15" w:rsidP="009A28C4">
            <w:pPr>
              <w:spacing w:after="120" w:line="240" w:lineRule="auto"/>
            </w:pPr>
            <w:r>
              <w:t>CTRL-D</w:t>
            </w:r>
          </w:p>
        </w:tc>
        <w:tc>
          <w:tcPr>
            <w:tcW w:w="775" w:type="pct"/>
          </w:tcPr>
          <w:p w14:paraId="3CD288C4" w14:textId="77777777" w:rsidR="005B0B15" w:rsidRDefault="005B0B15" w:rsidP="009A28C4">
            <w:pPr>
              <w:spacing w:after="120" w:line="240" w:lineRule="auto"/>
            </w:pPr>
            <w:r>
              <w:t>04</w:t>
            </w:r>
          </w:p>
        </w:tc>
      </w:tr>
      <w:tr w:rsidR="00B62D91" w14:paraId="7E6BB5C3" w14:textId="77777777" w:rsidTr="009A74AE">
        <w:trPr>
          <w:trHeight w:val="176"/>
          <w:jc w:val="center"/>
        </w:trPr>
        <w:tc>
          <w:tcPr>
            <w:tcW w:w="1474" w:type="pct"/>
          </w:tcPr>
          <w:p w14:paraId="641D2559" w14:textId="77777777" w:rsidR="005B0B15" w:rsidRDefault="005B0B15" w:rsidP="009A28C4">
            <w:pPr>
              <w:spacing w:after="120" w:line="240" w:lineRule="auto"/>
            </w:pPr>
            <w:r>
              <w:t>Delete line</w:t>
            </w:r>
          </w:p>
        </w:tc>
        <w:tc>
          <w:tcPr>
            <w:tcW w:w="1114" w:type="pct"/>
          </w:tcPr>
          <w:p w14:paraId="4D2EC1B0" w14:textId="77777777" w:rsidR="005B0B15" w:rsidRDefault="005B0B15" w:rsidP="009A28C4">
            <w:pPr>
              <w:spacing w:after="120" w:line="240" w:lineRule="auto"/>
            </w:pPr>
            <w:r>
              <w:t>DELLIN</w:t>
            </w:r>
          </w:p>
        </w:tc>
        <w:tc>
          <w:tcPr>
            <w:tcW w:w="520" w:type="pct"/>
          </w:tcPr>
          <w:p w14:paraId="15C96E88" w14:textId="77777777" w:rsidR="005B0B15" w:rsidRDefault="005B0B15" w:rsidP="009A28C4">
            <w:pPr>
              <w:spacing w:after="120" w:line="240" w:lineRule="auto"/>
            </w:pPr>
            <w:r>
              <w:t>C3</w:t>
            </w:r>
          </w:p>
        </w:tc>
        <w:tc>
          <w:tcPr>
            <w:tcW w:w="1116" w:type="pct"/>
          </w:tcPr>
          <w:p w14:paraId="6BA218F7" w14:textId="77777777" w:rsidR="005B0B15" w:rsidRDefault="005B0B15" w:rsidP="009A28C4">
            <w:pPr>
              <w:spacing w:after="120" w:line="240" w:lineRule="auto"/>
            </w:pPr>
            <w:r>
              <w:t>CTRL-F</w:t>
            </w:r>
          </w:p>
        </w:tc>
        <w:tc>
          <w:tcPr>
            <w:tcW w:w="775" w:type="pct"/>
          </w:tcPr>
          <w:p w14:paraId="44A4B976" w14:textId="77777777" w:rsidR="005B0B15" w:rsidRDefault="005B0B15" w:rsidP="009A28C4">
            <w:pPr>
              <w:spacing w:after="120" w:line="240" w:lineRule="auto"/>
            </w:pPr>
            <w:r>
              <w:t>06</w:t>
            </w:r>
          </w:p>
        </w:tc>
      </w:tr>
      <w:tr w:rsidR="00B62D91" w14:paraId="62EFEE7E" w14:textId="77777777" w:rsidTr="009A74AE">
        <w:trPr>
          <w:trHeight w:val="176"/>
          <w:jc w:val="center"/>
        </w:trPr>
        <w:tc>
          <w:tcPr>
            <w:tcW w:w="1474" w:type="pct"/>
          </w:tcPr>
          <w:p w14:paraId="0528E823" w14:textId="77777777" w:rsidR="005B0B15" w:rsidRDefault="005B0B15" w:rsidP="009A28C4">
            <w:pPr>
              <w:spacing w:after="120" w:line="240" w:lineRule="auto"/>
            </w:pPr>
            <w:r>
              <w:t>Toggle alpha/graphics</w:t>
            </w:r>
          </w:p>
        </w:tc>
        <w:tc>
          <w:tcPr>
            <w:tcW w:w="1114" w:type="pct"/>
          </w:tcPr>
          <w:p w14:paraId="0D5E4895" w14:textId="77777777" w:rsidR="005B0B15" w:rsidRDefault="005B0B15" w:rsidP="009A28C4">
            <w:pPr>
              <w:spacing w:after="120" w:line="240" w:lineRule="auto"/>
            </w:pPr>
            <w:r>
              <w:t>TALGRA</w:t>
            </w:r>
          </w:p>
        </w:tc>
        <w:tc>
          <w:tcPr>
            <w:tcW w:w="520" w:type="pct"/>
          </w:tcPr>
          <w:p w14:paraId="751322A4" w14:textId="77777777" w:rsidR="005B0B15" w:rsidRDefault="005B0B15" w:rsidP="009A28C4">
            <w:pPr>
              <w:spacing w:after="120" w:line="240" w:lineRule="auto"/>
            </w:pPr>
            <w:r>
              <w:t>E9</w:t>
            </w:r>
          </w:p>
        </w:tc>
        <w:tc>
          <w:tcPr>
            <w:tcW w:w="1116" w:type="pct"/>
          </w:tcPr>
          <w:p w14:paraId="7A24D55A" w14:textId="77777777" w:rsidR="005B0B15" w:rsidRDefault="005B0B15" w:rsidP="009A28C4">
            <w:pPr>
              <w:spacing w:after="120" w:line="240" w:lineRule="auto"/>
            </w:pPr>
            <w:r>
              <w:t>CTRL-L</w:t>
            </w:r>
          </w:p>
        </w:tc>
        <w:tc>
          <w:tcPr>
            <w:tcW w:w="775" w:type="pct"/>
          </w:tcPr>
          <w:p w14:paraId="7219CD8F" w14:textId="77777777" w:rsidR="005B0B15" w:rsidRDefault="005B0B15" w:rsidP="009A28C4">
            <w:pPr>
              <w:spacing w:after="120" w:line="240" w:lineRule="auto"/>
            </w:pPr>
            <w:r>
              <w:t>0C</w:t>
            </w:r>
          </w:p>
        </w:tc>
      </w:tr>
      <w:tr w:rsidR="00B62D91" w14:paraId="52AB1D19" w14:textId="77777777" w:rsidTr="009A74AE">
        <w:trPr>
          <w:trHeight w:val="176"/>
          <w:jc w:val="center"/>
        </w:trPr>
        <w:tc>
          <w:tcPr>
            <w:tcW w:w="1474" w:type="pct"/>
          </w:tcPr>
          <w:p w14:paraId="299D483E" w14:textId="77777777" w:rsidR="005B0B15" w:rsidRDefault="005B0B15" w:rsidP="009A28C4">
            <w:pPr>
              <w:spacing w:after="120" w:line="240" w:lineRule="auto"/>
            </w:pPr>
            <w:r>
              <w:t>Escape</w:t>
            </w:r>
          </w:p>
        </w:tc>
        <w:tc>
          <w:tcPr>
            <w:tcW w:w="1114" w:type="pct"/>
          </w:tcPr>
          <w:p w14:paraId="11E93EA7" w14:textId="77777777" w:rsidR="005B0B15" w:rsidRDefault="005B0B15" w:rsidP="009A28C4">
            <w:pPr>
              <w:spacing w:after="120" w:line="240" w:lineRule="auto"/>
            </w:pPr>
            <w:r>
              <w:t>ESCAPE</w:t>
            </w:r>
          </w:p>
        </w:tc>
        <w:tc>
          <w:tcPr>
            <w:tcW w:w="520" w:type="pct"/>
          </w:tcPr>
          <w:p w14:paraId="3C155520" w14:textId="77777777" w:rsidR="005B0B15" w:rsidRDefault="005B0B15" w:rsidP="009A28C4">
            <w:pPr>
              <w:spacing w:after="120" w:line="240" w:lineRule="auto"/>
            </w:pPr>
            <w:r>
              <w:t>1B</w:t>
            </w:r>
          </w:p>
        </w:tc>
        <w:tc>
          <w:tcPr>
            <w:tcW w:w="1116" w:type="pct"/>
          </w:tcPr>
          <w:p w14:paraId="196F78E8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775" w:type="pct"/>
          </w:tcPr>
          <w:p w14:paraId="647E0C4F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B62D91" w14:paraId="755343EE" w14:textId="77777777" w:rsidTr="009A74AE">
        <w:trPr>
          <w:trHeight w:val="176"/>
          <w:jc w:val="center"/>
        </w:trPr>
        <w:tc>
          <w:tcPr>
            <w:tcW w:w="1474" w:type="pct"/>
          </w:tcPr>
          <w:p w14:paraId="09881F3A" w14:textId="77777777" w:rsidR="005B0B15" w:rsidRDefault="005B0B15" w:rsidP="009A28C4">
            <w:pPr>
              <w:spacing w:after="120" w:line="240" w:lineRule="auto"/>
            </w:pPr>
            <w:r>
              <w:t>Set tabulator</w:t>
            </w:r>
          </w:p>
        </w:tc>
        <w:tc>
          <w:tcPr>
            <w:tcW w:w="1114" w:type="pct"/>
          </w:tcPr>
          <w:p w14:paraId="4622B110" w14:textId="77777777" w:rsidR="005B0B15" w:rsidRDefault="005B0B15" w:rsidP="009A28C4">
            <w:pPr>
              <w:spacing w:after="120" w:line="240" w:lineRule="auto"/>
            </w:pPr>
            <w:r>
              <w:t>SETTAB</w:t>
            </w:r>
          </w:p>
        </w:tc>
        <w:tc>
          <w:tcPr>
            <w:tcW w:w="520" w:type="pct"/>
          </w:tcPr>
          <w:p w14:paraId="3BEF871B" w14:textId="77777777" w:rsidR="005B0B15" w:rsidRDefault="005B0B15" w:rsidP="009A28C4">
            <w:pPr>
              <w:spacing w:after="120" w:line="240" w:lineRule="auto"/>
            </w:pPr>
            <w:r>
              <w:t>8B</w:t>
            </w:r>
          </w:p>
        </w:tc>
        <w:tc>
          <w:tcPr>
            <w:tcW w:w="1116" w:type="pct"/>
          </w:tcPr>
          <w:p w14:paraId="6F1EFDE8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775" w:type="pct"/>
          </w:tcPr>
          <w:p w14:paraId="12FFAB17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B62D91" w14:paraId="0291CF32" w14:textId="77777777" w:rsidTr="009A74AE">
        <w:trPr>
          <w:trHeight w:val="176"/>
          <w:jc w:val="center"/>
        </w:trPr>
        <w:tc>
          <w:tcPr>
            <w:tcW w:w="1474" w:type="pct"/>
          </w:tcPr>
          <w:p w14:paraId="1661F29B" w14:textId="77777777" w:rsidR="005B0B15" w:rsidRDefault="005B0B15" w:rsidP="009A28C4">
            <w:pPr>
              <w:spacing w:after="120" w:line="240" w:lineRule="auto"/>
            </w:pPr>
            <w:r>
              <w:t>Roll down</w:t>
            </w:r>
          </w:p>
        </w:tc>
        <w:tc>
          <w:tcPr>
            <w:tcW w:w="1114" w:type="pct"/>
          </w:tcPr>
          <w:p w14:paraId="46A4E26D" w14:textId="77777777" w:rsidR="005B0B15" w:rsidRDefault="005B0B15" w:rsidP="009A28C4">
            <w:pPr>
              <w:spacing w:after="120" w:line="240" w:lineRule="auto"/>
            </w:pPr>
            <w:r>
              <w:t>RDOWN</w:t>
            </w:r>
          </w:p>
        </w:tc>
        <w:tc>
          <w:tcPr>
            <w:tcW w:w="520" w:type="pct"/>
          </w:tcPr>
          <w:p w14:paraId="3E8F3954" w14:textId="77777777" w:rsidR="005B0B15" w:rsidRDefault="005B0B15" w:rsidP="009A28C4">
            <w:pPr>
              <w:spacing w:after="120" w:line="240" w:lineRule="auto"/>
            </w:pPr>
            <w:r>
              <w:t>89</w:t>
            </w:r>
          </w:p>
        </w:tc>
        <w:tc>
          <w:tcPr>
            <w:tcW w:w="1116" w:type="pct"/>
          </w:tcPr>
          <w:p w14:paraId="17971B2B" w14:textId="77777777" w:rsidR="005B0B15" w:rsidRDefault="005B0B15" w:rsidP="009A28C4">
            <w:pPr>
              <w:spacing w:after="120" w:line="240" w:lineRule="auto"/>
            </w:pPr>
            <w:r>
              <w:t>CTRL-B</w:t>
            </w:r>
          </w:p>
        </w:tc>
        <w:tc>
          <w:tcPr>
            <w:tcW w:w="775" w:type="pct"/>
          </w:tcPr>
          <w:p w14:paraId="1AF9F752" w14:textId="77777777" w:rsidR="005B0B15" w:rsidRDefault="005B0B15" w:rsidP="009A28C4">
            <w:pPr>
              <w:spacing w:after="120" w:line="240" w:lineRule="auto"/>
            </w:pPr>
            <w:r>
              <w:t>02</w:t>
            </w:r>
          </w:p>
        </w:tc>
      </w:tr>
      <w:tr w:rsidR="00B62D91" w14:paraId="506B2466" w14:textId="77777777" w:rsidTr="009A74AE">
        <w:trPr>
          <w:trHeight w:val="176"/>
          <w:jc w:val="center"/>
        </w:trPr>
        <w:tc>
          <w:tcPr>
            <w:tcW w:w="1474" w:type="pct"/>
          </w:tcPr>
          <w:p w14:paraId="2EC672CD" w14:textId="77777777" w:rsidR="005B0B15" w:rsidRDefault="005B0B15" w:rsidP="009A28C4">
            <w:pPr>
              <w:spacing w:after="120" w:line="240" w:lineRule="auto"/>
            </w:pPr>
            <w:r>
              <w:t>To right margin</w:t>
            </w:r>
          </w:p>
        </w:tc>
        <w:tc>
          <w:tcPr>
            <w:tcW w:w="1114" w:type="pct"/>
          </w:tcPr>
          <w:p w14:paraId="0E2F00D0" w14:textId="77777777" w:rsidR="005B0B15" w:rsidRDefault="005B0B15" w:rsidP="009A28C4">
            <w:pPr>
              <w:spacing w:after="120" w:line="240" w:lineRule="auto"/>
            </w:pPr>
            <w:r>
              <w:t>CRMARG</w:t>
            </w:r>
          </w:p>
        </w:tc>
        <w:tc>
          <w:tcPr>
            <w:tcW w:w="520" w:type="pct"/>
          </w:tcPr>
          <w:p w14:paraId="3C3EE9FA" w14:textId="77777777" w:rsidR="005B0B15" w:rsidRDefault="005B0B15" w:rsidP="009A28C4">
            <w:pPr>
              <w:spacing w:after="120" w:line="240" w:lineRule="auto"/>
            </w:pPr>
            <w:r>
              <w:t>88</w:t>
            </w:r>
          </w:p>
        </w:tc>
        <w:tc>
          <w:tcPr>
            <w:tcW w:w="1116" w:type="pct"/>
          </w:tcPr>
          <w:p w14:paraId="54A3016C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775" w:type="pct"/>
          </w:tcPr>
          <w:p w14:paraId="0C7A71C4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B62D91" w14:paraId="7787C9F7" w14:textId="77777777" w:rsidTr="009A74AE">
        <w:trPr>
          <w:trHeight w:val="176"/>
          <w:jc w:val="center"/>
        </w:trPr>
        <w:tc>
          <w:tcPr>
            <w:tcW w:w="1474" w:type="pct"/>
          </w:tcPr>
          <w:p w14:paraId="39603FBC" w14:textId="77777777" w:rsidR="005B0B15" w:rsidRDefault="005B0B15" w:rsidP="009A28C4">
            <w:pPr>
              <w:spacing w:after="120" w:line="240" w:lineRule="auto"/>
            </w:pPr>
            <w:r>
              <w:t>To left margin</w:t>
            </w:r>
          </w:p>
        </w:tc>
        <w:tc>
          <w:tcPr>
            <w:tcW w:w="1114" w:type="pct"/>
          </w:tcPr>
          <w:p w14:paraId="3C79F19A" w14:textId="77777777" w:rsidR="005B0B15" w:rsidRDefault="005B0B15" w:rsidP="009A28C4">
            <w:pPr>
              <w:spacing w:after="120" w:line="240" w:lineRule="auto"/>
            </w:pPr>
            <w:r>
              <w:t>CLMARG</w:t>
            </w:r>
          </w:p>
        </w:tc>
        <w:tc>
          <w:tcPr>
            <w:tcW w:w="520" w:type="pct"/>
          </w:tcPr>
          <w:p w14:paraId="2D3686C6" w14:textId="77777777" w:rsidR="005B0B15" w:rsidRDefault="005B0B15" w:rsidP="009A28C4">
            <w:pPr>
              <w:spacing w:after="120" w:line="240" w:lineRule="auto"/>
            </w:pPr>
            <w:r>
              <w:t>87</w:t>
            </w:r>
          </w:p>
        </w:tc>
        <w:tc>
          <w:tcPr>
            <w:tcW w:w="1116" w:type="pct"/>
          </w:tcPr>
          <w:p w14:paraId="1FDD2E00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775" w:type="pct"/>
          </w:tcPr>
          <w:p w14:paraId="033A8833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B62D91" w14:paraId="1544B32C" w14:textId="77777777" w:rsidTr="009A74AE">
        <w:trPr>
          <w:trHeight w:val="176"/>
          <w:jc w:val="center"/>
        </w:trPr>
        <w:tc>
          <w:tcPr>
            <w:tcW w:w="1474" w:type="pct"/>
          </w:tcPr>
          <w:p w14:paraId="2F5C06D7" w14:textId="77777777" w:rsidR="005B0B15" w:rsidRDefault="005B0B15" w:rsidP="009A28C4">
            <w:pPr>
              <w:spacing w:after="120" w:line="240" w:lineRule="auto"/>
            </w:pPr>
            <w:r>
              <w:t>Roll up</w:t>
            </w:r>
          </w:p>
        </w:tc>
        <w:tc>
          <w:tcPr>
            <w:tcW w:w="1114" w:type="pct"/>
          </w:tcPr>
          <w:p w14:paraId="787F251E" w14:textId="77777777" w:rsidR="005B0B15" w:rsidRDefault="005B0B15" w:rsidP="009A28C4">
            <w:pPr>
              <w:spacing w:after="120" w:line="240" w:lineRule="auto"/>
            </w:pPr>
            <w:r>
              <w:t>RUP</w:t>
            </w:r>
          </w:p>
        </w:tc>
        <w:tc>
          <w:tcPr>
            <w:tcW w:w="520" w:type="pct"/>
          </w:tcPr>
          <w:p w14:paraId="40BFE6E3" w14:textId="77777777" w:rsidR="005B0B15" w:rsidRDefault="005B0B15" w:rsidP="009A28C4">
            <w:pPr>
              <w:spacing w:after="120" w:line="240" w:lineRule="auto"/>
            </w:pPr>
            <w:r>
              <w:t>86</w:t>
            </w:r>
          </w:p>
        </w:tc>
        <w:tc>
          <w:tcPr>
            <w:tcW w:w="1116" w:type="pct"/>
          </w:tcPr>
          <w:p w14:paraId="1D095707" w14:textId="77777777" w:rsidR="005B0B15" w:rsidRDefault="005B0B15" w:rsidP="009A28C4">
            <w:pPr>
              <w:spacing w:after="120" w:line="240" w:lineRule="auto"/>
            </w:pPr>
            <w:r>
              <w:t>CTRL-H</w:t>
            </w:r>
          </w:p>
        </w:tc>
        <w:tc>
          <w:tcPr>
            <w:tcW w:w="775" w:type="pct"/>
          </w:tcPr>
          <w:p w14:paraId="0A5C62BD" w14:textId="77777777" w:rsidR="005B0B15" w:rsidRDefault="005B0B15" w:rsidP="009A28C4">
            <w:pPr>
              <w:spacing w:after="120" w:line="240" w:lineRule="auto"/>
            </w:pPr>
            <w:r>
              <w:t>08</w:t>
            </w:r>
          </w:p>
        </w:tc>
      </w:tr>
      <w:tr w:rsidR="00B62D91" w14:paraId="3668C2E6" w14:textId="77777777" w:rsidTr="009A74AE">
        <w:trPr>
          <w:trHeight w:val="176"/>
          <w:jc w:val="center"/>
        </w:trPr>
        <w:tc>
          <w:tcPr>
            <w:tcW w:w="1474" w:type="pct"/>
          </w:tcPr>
          <w:p w14:paraId="079A4F8B" w14:textId="77777777" w:rsidR="005B0B15" w:rsidRDefault="005B0B15" w:rsidP="009A28C4">
            <w:pPr>
              <w:spacing w:after="120" w:line="240" w:lineRule="auto"/>
            </w:pPr>
            <w:r>
              <w:t>Reverse home</w:t>
            </w:r>
          </w:p>
        </w:tc>
        <w:tc>
          <w:tcPr>
            <w:tcW w:w="1114" w:type="pct"/>
          </w:tcPr>
          <w:p w14:paraId="45EA2F95" w14:textId="77777777" w:rsidR="005B0B15" w:rsidRDefault="005B0B15" w:rsidP="009A28C4">
            <w:pPr>
              <w:spacing w:after="120" w:line="240" w:lineRule="auto"/>
            </w:pPr>
            <w:r>
              <w:t>RVHOME</w:t>
            </w:r>
          </w:p>
        </w:tc>
        <w:tc>
          <w:tcPr>
            <w:tcW w:w="520" w:type="pct"/>
          </w:tcPr>
          <w:p w14:paraId="443047C9" w14:textId="77777777" w:rsidR="005B0B15" w:rsidRDefault="005B0B15" w:rsidP="009A28C4">
            <w:pPr>
              <w:spacing w:after="120" w:line="240" w:lineRule="auto"/>
            </w:pPr>
            <w:r>
              <w:t>85</w:t>
            </w:r>
          </w:p>
        </w:tc>
        <w:tc>
          <w:tcPr>
            <w:tcW w:w="1116" w:type="pct"/>
          </w:tcPr>
          <w:p w14:paraId="0B3ED000" w14:textId="77777777" w:rsidR="005B0B15" w:rsidRDefault="005B0B15" w:rsidP="009A28C4">
            <w:pPr>
              <w:spacing w:after="120" w:line="240" w:lineRule="auto"/>
            </w:pPr>
            <w:r>
              <w:t>CTRL-P</w:t>
            </w:r>
          </w:p>
        </w:tc>
        <w:tc>
          <w:tcPr>
            <w:tcW w:w="775" w:type="pct"/>
          </w:tcPr>
          <w:p w14:paraId="03BE4BA6" w14:textId="77777777" w:rsidR="005B0B15" w:rsidRDefault="005B0B15" w:rsidP="009A28C4">
            <w:pPr>
              <w:spacing w:after="120" w:line="240" w:lineRule="auto"/>
            </w:pPr>
            <w:r>
              <w:t>10</w:t>
            </w:r>
          </w:p>
        </w:tc>
      </w:tr>
      <w:tr w:rsidR="00B62D91" w14:paraId="1F574D3D" w14:textId="77777777" w:rsidTr="009A74AE">
        <w:trPr>
          <w:trHeight w:val="176"/>
          <w:jc w:val="center"/>
        </w:trPr>
        <w:tc>
          <w:tcPr>
            <w:tcW w:w="1474" w:type="pct"/>
          </w:tcPr>
          <w:p w14:paraId="6C09AFBE" w14:textId="77777777" w:rsidR="005B0B15" w:rsidRDefault="005B0B15" w:rsidP="009A28C4">
            <w:pPr>
              <w:spacing w:after="120" w:line="240" w:lineRule="auto"/>
            </w:pPr>
            <w:r>
              <w:t>Resume writing</w:t>
            </w:r>
          </w:p>
        </w:tc>
        <w:tc>
          <w:tcPr>
            <w:tcW w:w="1114" w:type="pct"/>
          </w:tcPr>
          <w:p w14:paraId="4AA80316" w14:textId="77777777" w:rsidR="005B0B15" w:rsidRDefault="005B0B15" w:rsidP="009A28C4">
            <w:pPr>
              <w:spacing w:after="120" w:line="240" w:lineRule="auto"/>
            </w:pPr>
            <w:r>
              <w:t>RWRITE</w:t>
            </w:r>
          </w:p>
        </w:tc>
        <w:tc>
          <w:tcPr>
            <w:tcW w:w="520" w:type="pct"/>
          </w:tcPr>
          <w:p w14:paraId="2A8B2E99" w14:textId="77777777" w:rsidR="005B0B15" w:rsidRDefault="005B0B15" w:rsidP="009A28C4">
            <w:pPr>
              <w:spacing w:after="120" w:line="240" w:lineRule="auto"/>
            </w:pPr>
            <w:r>
              <w:t>84</w:t>
            </w:r>
          </w:p>
        </w:tc>
        <w:tc>
          <w:tcPr>
            <w:tcW w:w="1116" w:type="pct"/>
          </w:tcPr>
          <w:p w14:paraId="388761A0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775" w:type="pct"/>
          </w:tcPr>
          <w:p w14:paraId="3CB8F9E3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B62D91" w14:paraId="2CFEBE5A" w14:textId="77777777" w:rsidTr="009A74AE">
        <w:trPr>
          <w:trHeight w:val="176"/>
          <w:jc w:val="center"/>
        </w:trPr>
        <w:tc>
          <w:tcPr>
            <w:tcW w:w="1474" w:type="pct"/>
          </w:tcPr>
          <w:p w14:paraId="733AD37B" w14:textId="77777777" w:rsidR="005B0B15" w:rsidRDefault="005B0B15" w:rsidP="009A28C4">
            <w:pPr>
              <w:spacing w:after="120" w:line="240" w:lineRule="auto"/>
            </w:pPr>
            <w:r>
              <w:t>Quiet writing</w:t>
            </w:r>
          </w:p>
        </w:tc>
        <w:tc>
          <w:tcPr>
            <w:tcW w:w="1114" w:type="pct"/>
          </w:tcPr>
          <w:p w14:paraId="32D009F9" w14:textId="77777777" w:rsidR="005B0B15" w:rsidRDefault="005B0B15" w:rsidP="009A28C4">
            <w:pPr>
              <w:spacing w:after="120" w:line="240" w:lineRule="auto"/>
            </w:pPr>
            <w:r>
              <w:t>QWRITE</w:t>
            </w:r>
          </w:p>
        </w:tc>
        <w:tc>
          <w:tcPr>
            <w:tcW w:w="520" w:type="pct"/>
          </w:tcPr>
          <w:p w14:paraId="721B6BB2" w14:textId="77777777" w:rsidR="005B0B15" w:rsidRDefault="005B0B15" w:rsidP="009A28C4">
            <w:pPr>
              <w:spacing w:after="120" w:line="240" w:lineRule="auto"/>
            </w:pPr>
            <w:r>
              <w:t>83</w:t>
            </w:r>
          </w:p>
        </w:tc>
        <w:tc>
          <w:tcPr>
            <w:tcW w:w="1116" w:type="pct"/>
          </w:tcPr>
          <w:p w14:paraId="20FF8E7E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775" w:type="pct"/>
          </w:tcPr>
          <w:p w14:paraId="070A30CC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  <w:tr w:rsidR="00B62D91" w14:paraId="23A6760B" w14:textId="77777777" w:rsidTr="009A74AE">
        <w:trPr>
          <w:trHeight w:val="176"/>
          <w:jc w:val="center"/>
        </w:trPr>
        <w:tc>
          <w:tcPr>
            <w:tcW w:w="1474" w:type="pct"/>
          </w:tcPr>
          <w:p w14:paraId="43D95E08" w14:textId="77777777" w:rsidR="005B0B15" w:rsidRDefault="005B0B15" w:rsidP="009A28C4">
            <w:pPr>
              <w:spacing w:after="120" w:line="240" w:lineRule="auto"/>
            </w:pPr>
            <w:r>
              <w:t>Toggle black/white</w:t>
            </w:r>
          </w:p>
        </w:tc>
        <w:tc>
          <w:tcPr>
            <w:tcW w:w="1114" w:type="pct"/>
          </w:tcPr>
          <w:p w14:paraId="04F942DC" w14:textId="77777777" w:rsidR="005B0B15" w:rsidRDefault="005B0B15" w:rsidP="009A28C4">
            <w:pPr>
              <w:spacing w:after="120" w:line="240" w:lineRule="auto"/>
            </w:pPr>
            <w:r>
              <w:t>TBLWHI</w:t>
            </w:r>
          </w:p>
        </w:tc>
        <w:tc>
          <w:tcPr>
            <w:tcW w:w="520" w:type="pct"/>
          </w:tcPr>
          <w:p w14:paraId="69869F40" w14:textId="77777777" w:rsidR="005B0B15" w:rsidRDefault="005B0B15" w:rsidP="009A28C4">
            <w:pPr>
              <w:spacing w:after="120" w:line="240" w:lineRule="auto"/>
            </w:pPr>
            <w:r>
              <w:t>82</w:t>
            </w:r>
          </w:p>
        </w:tc>
        <w:tc>
          <w:tcPr>
            <w:tcW w:w="1116" w:type="pct"/>
          </w:tcPr>
          <w:p w14:paraId="6C985654" w14:textId="77777777" w:rsidR="005B0B15" w:rsidRDefault="005B0B15" w:rsidP="009A28C4">
            <w:pPr>
              <w:spacing w:after="120" w:line="240" w:lineRule="auto"/>
            </w:pPr>
            <w:r>
              <w:t>CTRL-E</w:t>
            </w:r>
          </w:p>
        </w:tc>
        <w:tc>
          <w:tcPr>
            <w:tcW w:w="775" w:type="pct"/>
          </w:tcPr>
          <w:p w14:paraId="2B34CCED" w14:textId="77777777" w:rsidR="005B0B15" w:rsidRDefault="005B0B15" w:rsidP="009A28C4">
            <w:pPr>
              <w:spacing w:after="120" w:line="240" w:lineRule="auto"/>
            </w:pPr>
            <w:r>
              <w:t>05</w:t>
            </w:r>
          </w:p>
        </w:tc>
      </w:tr>
      <w:tr w:rsidR="00B62D91" w14:paraId="03A0E8A8" w14:textId="77777777" w:rsidTr="009A74AE">
        <w:trPr>
          <w:trHeight w:val="176"/>
          <w:jc w:val="center"/>
        </w:trPr>
        <w:tc>
          <w:tcPr>
            <w:tcW w:w="1474" w:type="pct"/>
          </w:tcPr>
          <w:p w14:paraId="440B4496" w14:textId="77777777" w:rsidR="005B0B15" w:rsidRDefault="005B0B15" w:rsidP="009A28C4">
            <w:pPr>
              <w:spacing w:after="120" w:line="240" w:lineRule="auto"/>
            </w:pPr>
            <w:r>
              <w:t>Clear graphics display</w:t>
            </w:r>
          </w:p>
        </w:tc>
        <w:tc>
          <w:tcPr>
            <w:tcW w:w="1114" w:type="pct"/>
          </w:tcPr>
          <w:p w14:paraId="7F52F7FE" w14:textId="77777777" w:rsidR="005B0B15" w:rsidRDefault="005B0B15" w:rsidP="009A28C4">
            <w:pPr>
              <w:spacing w:after="120" w:line="240" w:lineRule="auto"/>
            </w:pPr>
            <w:r>
              <w:t>CLRGRA</w:t>
            </w:r>
          </w:p>
        </w:tc>
        <w:tc>
          <w:tcPr>
            <w:tcW w:w="520" w:type="pct"/>
          </w:tcPr>
          <w:p w14:paraId="2D00D2BF" w14:textId="77777777" w:rsidR="005B0B15" w:rsidRDefault="005B0B15" w:rsidP="009A28C4">
            <w:pPr>
              <w:spacing w:after="120" w:line="240" w:lineRule="auto"/>
            </w:pPr>
            <w:r>
              <w:t>81</w:t>
            </w:r>
          </w:p>
        </w:tc>
        <w:tc>
          <w:tcPr>
            <w:tcW w:w="1116" w:type="pct"/>
          </w:tcPr>
          <w:p w14:paraId="13A1AC73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  <w:tc>
          <w:tcPr>
            <w:tcW w:w="775" w:type="pct"/>
          </w:tcPr>
          <w:p w14:paraId="3C61810F" w14:textId="77777777" w:rsidR="005B0B15" w:rsidRDefault="005B0B15" w:rsidP="009A28C4">
            <w:pPr>
              <w:spacing w:after="120" w:line="240" w:lineRule="auto"/>
            </w:pPr>
            <w:r>
              <w:t>—</w:t>
            </w:r>
          </w:p>
        </w:tc>
      </w:tr>
    </w:tbl>
    <w:p w14:paraId="57026E8D" w14:textId="77777777" w:rsidR="009A74AE" w:rsidRDefault="009A74AE" w:rsidP="009A28C4">
      <w:pPr>
        <w:spacing w:after="120" w:line="240" w:lineRule="auto"/>
      </w:pPr>
    </w:p>
    <w:p w14:paraId="4F0A1E17" w14:textId="63ABF5D2" w:rsidR="005B0B15" w:rsidRDefault="005B0B15" w:rsidP="009A28C4">
      <w:pPr>
        <w:spacing w:after="120" w:line="240" w:lineRule="auto"/>
      </w:pPr>
      <w:r>
        <w:lastRenderedPageBreak/>
        <w:t>Emulator Control Keys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5"/>
        <w:gridCol w:w="3345"/>
      </w:tblGrid>
      <w:tr w:rsidR="005B0B15" w14:paraId="01BC09F5" w14:textId="77777777" w:rsidTr="00CF5E7D">
        <w:trPr>
          <w:jc w:val="center"/>
        </w:trPr>
        <w:tc>
          <w:tcPr>
            <w:tcW w:w="3345" w:type="dxa"/>
          </w:tcPr>
          <w:p w14:paraId="523146E0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Key</w:t>
            </w:r>
          </w:p>
        </w:tc>
        <w:tc>
          <w:tcPr>
            <w:tcW w:w="3345" w:type="dxa"/>
          </w:tcPr>
          <w:p w14:paraId="4778D624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Function</w:t>
            </w:r>
          </w:p>
        </w:tc>
      </w:tr>
      <w:tr w:rsidR="005B0B15" w14:paraId="74005E79" w14:textId="77777777" w:rsidTr="00CF5E7D">
        <w:trPr>
          <w:jc w:val="center"/>
        </w:trPr>
        <w:tc>
          <w:tcPr>
            <w:tcW w:w="3345" w:type="dxa"/>
          </w:tcPr>
          <w:p w14:paraId="25D6BE8B" w14:textId="77777777" w:rsidR="005B0B15" w:rsidRDefault="005B0B15" w:rsidP="009A28C4">
            <w:pPr>
              <w:spacing w:after="120" w:line="240" w:lineRule="auto"/>
            </w:pPr>
            <w:r>
              <w:t>Shift + ESC</w:t>
            </w:r>
          </w:p>
        </w:tc>
        <w:tc>
          <w:tcPr>
            <w:tcW w:w="3345" w:type="dxa"/>
          </w:tcPr>
          <w:p w14:paraId="3A58995D" w14:textId="37531BB0" w:rsidR="005B0B15" w:rsidRDefault="005B0B15" w:rsidP="009A28C4">
            <w:pPr>
              <w:spacing w:after="120" w:line="240" w:lineRule="auto"/>
            </w:pPr>
            <w:r>
              <w:t>Break (</w:t>
            </w:r>
            <w:r w:rsidR="00746C1B">
              <w:t xml:space="preserve">6502 </w:t>
            </w:r>
            <w:r>
              <w:t>NMI)</w:t>
            </w:r>
          </w:p>
        </w:tc>
      </w:tr>
      <w:tr w:rsidR="005B0B15" w14:paraId="5B637451" w14:textId="77777777" w:rsidTr="00CF5E7D">
        <w:trPr>
          <w:jc w:val="center"/>
        </w:trPr>
        <w:tc>
          <w:tcPr>
            <w:tcW w:w="3345" w:type="dxa"/>
          </w:tcPr>
          <w:p w14:paraId="4D35320E" w14:textId="4A5A1ABD" w:rsidR="005B0B15" w:rsidRDefault="005B0B15" w:rsidP="009A28C4">
            <w:pPr>
              <w:spacing w:after="120" w:line="240" w:lineRule="auto"/>
            </w:pPr>
            <w:r>
              <w:t>Shift + MENU</w:t>
            </w:r>
          </w:p>
        </w:tc>
        <w:tc>
          <w:tcPr>
            <w:tcW w:w="3345" w:type="dxa"/>
          </w:tcPr>
          <w:p w14:paraId="0CCE24B9" w14:textId="2B5207D6" w:rsidR="00746C1B" w:rsidRDefault="005B0B15" w:rsidP="009A28C4">
            <w:pPr>
              <w:spacing w:after="120" w:line="240" w:lineRule="auto"/>
            </w:pPr>
            <w:r>
              <w:t>Quit emulator</w:t>
            </w:r>
          </w:p>
        </w:tc>
      </w:tr>
      <w:tr w:rsidR="00746C1B" w14:paraId="7AADFACF" w14:textId="77777777" w:rsidTr="00CF5E7D">
        <w:trPr>
          <w:jc w:val="center"/>
        </w:trPr>
        <w:tc>
          <w:tcPr>
            <w:tcW w:w="3345" w:type="dxa"/>
          </w:tcPr>
          <w:p w14:paraId="469AE690" w14:textId="4453B9B0" w:rsidR="00746C1B" w:rsidRDefault="00746C1B" w:rsidP="009A28C4">
            <w:pPr>
              <w:spacing w:after="120" w:line="240" w:lineRule="auto"/>
            </w:pPr>
            <w:r>
              <w:t>CLOSE WINDOW (x)</w:t>
            </w:r>
          </w:p>
        </w:tc>
        <w:tc>
          <w:tcPr>
            <w:tcW w:w="3345" w:type="dxa"/>
          </w:tcPr>
          <w:p w14:paraId="3F8C0BD0" w14:textId="2A3757C9" w:rsidR="00746C1B" w:rsidRDefault="00746C1B" w:rsidP="009A28C4">
            <w:pPr>
              <w:spacing w:after="120" w:line="240" w:lineRule="auto"/>
            </w:pPr>
            <w:r>
              <w:t>Quit emulator</w:t>
            </w:r>
          </w:p>
        </w:tc>
      </w:tr>
      <w:tr w:rsidR="005B0B15" w14:paraId="7FB4C58F" w14:textId="77777777" w:rsidTr="00CF5E7D">
        <w:trPr>
          <w:jc w:val="center"/>
        </w:trPr>
        <w:tc>
          <w:tcPr>
            <w:tcW w:w="3345" w:type="dxa"/>
          </w:tcPr>
          <w:p w14:paraId="11724097" w14:textId="77777777" w:rsidR="005B0B15" w:rsidRDefault="005B0B15" w:rsidP="009A28C4">
            <w:pPr>
              <w:spacing w:after="120" w:line="240" w:lineRule="auto"/>
            </w:pPr>
            <w:r>
              <w:t>Shift + ALT</w:t>
            </w:r>
          </w:p>
        </w:tc>
        <w:tc>
          <w:tcPr>
            <w:tcW w:w="3345" w:type="dxa"/>
          </w:tcPr>
          <w:p w14:paraId="67248951" w14:textId="77777777" w:rsidR="005B0B15" w:rsidRDefault="005B0B15" w:rsidP="009A28C4">
            <w:pPr>
              <w:spacing w:after="120" w:line="240" w:lineRule="auto"/>
            </w:pPr>
            <w:r>
              <w:t>Shutdown system</w:t>
            </w:r>
          </w:p>
        </w:tc>
      </w:tr>
    </w:tbl>
    <w:p w14:paraId="550BF6AF" w14:textId="77777777" w:rsidR="005B0B15" w:rsidRDefault="005B0B15" w:rsidP="009A28C4">
      <w:pPr>
        <w:spacing w:after="120" w:line="240" w:lineRule="auto"/>
      </w:pPr>
    </w:p>
    <w:p w14:paraId="47037B74" w14:textId="77777777" w:rsidR="005B0B15" w:rsidRDefault="005B0B15" w:rsidP="009A28C4">
      <w:pPr>
        <w:spacing w:after="120" w:line="240" w:lineRule="auto"/>
      </w:pPr>
      <w:r>
        <w:t>Notes:</w:t>
      </w:r>
    </w:p>
    <w:p w14:paraId="6BA3EFD9" w14:textId="7B7C90A4" w:rsidR="005B0B15" w:rsidRDefault="005B0B15" w:rsidP="009A28C4">
      <w:pPr>
        <w:spacing w:after="120" w:line="240" w:lineRule="auto"/>
      </w:pPr>
      <w:r>
        <w:t>• Control functions can be used both via keyboard and program output</w:t>
      </w:r>
    </w:p>
    <w:p w14:paraId="0B354874" w14:textId="77777777" w:rsidR="005B0B15" w:rsidRDefault="005B0B15" w:rsidP="009A28C4">
      <w:pPr>
        <w:spacing w:after="120" w:line="240" w:lineRule="auto"/>
      </w:pPr>
      <w:r>
        <w:t>• Most functions behave identically in both cases</w:t>
      </w:r>
    </w:p>
    <w:p w14:paraId="16293DEB" w14:textId="77777777" w:rsidR="005B0B15" w:rsidRDefault="005B0B15" w:rsidP="009A28C4">
      <w:pPr>
        <w:spacing w:after="120" w:line="240" w:lineRule="auto"/>
      </w:pPr>
      <w:r>
        <w:t>• Exceptions are rare and usually obvious from the function</w:t>
      </w:r>
    </w:p>
    <w:p w14:paraId="58F797B8" w14:textId="71943EED" w:rsidR="005B0B15" w:rsidRDefault="005B0B15" w:rsidP="009A28C4">
      <w:pPr>
        <w:pStyle w:val="berschrift2"/>
      </w:pPr>
      <w:bookmarkStart w:id="16" w:name="_Toc226581727"/>
      <w:bookmarkStart w:id="17" w:name="_Toc226582336"/>
      <w:bookmarkStart w:id="18" w:name="_Toc226583159"/>
      <w:bookmarkStart w:id="19" w:name="_Toc226613614"/>
      <w:r>
        <w:t>File Types</w:t>
      </w:r>
      <w:bookmarkEnd w:id="16"/>
      <w:bookmarkEnd w:id="17"/>
      <w:bookmarkEnd w:id="18"/>
      <w:bookmarkEnd w:id="19"/>
    </w:p>
    <w:p w14:paraId="2D844044" w14:textId="77777777" w:rsidR="005B0B15" w:rsidRDefault="005B0B15" w:rsidP="009A28C4">
      <w:pPr>
        <w:spacing w:after="120" w:line="240" w:lineRule="auto"/>
      </w:pPr>
      <w:r>
        <w:t>R65 distinguishes between block (binary) files and sequential (text) files. File types are identified by a subtype suffix.</w:t>
      </w:r>
    </w:p>
    <w:p w14:paraId="45A2430D" w14:textId="77777777" w:rsidR="005B0B15" w:rsidRDefault="005B0B15" w:rsidP="009A28C4">
      <w:pPr>
        <w:spacing w:after="120" w:line="240" w:lineRule="auto"/>
      </w:pPr>
      <w:r>
        <w:t>Block Files (Binary)</w:t>
      </w:r>
    </w:p>
    <w:tbl>
      <w:tblPr>
        <w:tblW w:w="4993" w:type="pct"/>
        <w:jc w:val="center"/>
        <w:tblLook w:val="04A0" w:firstRow="1" w:lastRow="0" w:firstColumn="1" w:lastColumn="0" w:noHBand="0" w:noVBand="1"/>
      </w:tblPr>
      <w:tblGrid>
        <w:gridCol w:w="2264"/>
        <w:gridCol w:w="4622"/>
      </w:tblGrid>
      <w:tr w:rsidR="009A74AE" w14:paraId="2756F41D" w14:textId="77777777" w:rsidTr="009A74AE">
        <w:trPr>
          <w:trHeight w:val="176"/>
          <w:jc w:val="center"/>
        </w:trPr>
        <w:tc>
          <w:tcPr>
            <w:tcW w:w="1644" w:type="pct"/>
          </w:tcPr>
          <w:p w14:paraId="7CF31519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Subtype</w:t>
            </w:r>
          </w:p>
        </w:tc>
        <w:tc>
          <w:tcPr>
            <w:tcW w:w="3356" w:type="pct"/>
          </w:tcPr>
          <w:p w14:paraId="147D55F2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9A74AE" w14:paraId="42A58094" w14:textId="77777777" w:rsidTr="009A74AE">
        <w:trPr>
          <w:trHeight w:val="176"/>
          <w:jc w:val="center"/>
        </w:trPr>
        <w:tc>
          <w:tcPr>
            <w:tcW w:w="1644" w:type="pct"/>
          </w:tcPr>
          <w:p w14:paraId="4DDFD626" w14:textId="77777777" w:rsidR="005B0B15" w:rsidRDefault="005B0B15" w:rsidP="009A28C4">
            <w:pPr>
              <w:spacing w:after="120" w:line="240" w:lineRule="auto"/>
            </w:pPr>
            <w:r>
              <w:t>:M</w:t>
            </w:r>
          </w:p>
        </w:tc>
        <w:tc>
          <w:tcPr>
            <w:tcW w:w="3356" w:type="pct"/>
          </w:tcPr>
          <w:p w14:paraId="1F2752F0" w14:textId="77777777" w:rsidR="005B0B15" w:rsidRDefault="005B0B15" w:rsidP="009A28C4">
            <w:pPr>
              <w:spacing w:after="120" w:line="240" w:lineRule="auto"/>
            </w:pPr>
            <w:r>
              <w:t>Machine language program</w:t>
            </w:r>
          </w:p>
        </w:tc>
      </w:tr>
      <w:tr w:rsidR="009A74AE" w14:paraId="1311232A" w14:textId="77777777" w:rsidTr="009A74AE">
        <w:trPr>
          <w:trHeight w:val="176"/>
          <w:jc w:val="center"/>
        </w:trPr>
        <w:tc>
          <w:tcPr>
            <w:tcW w:w="1644" w:type="pct"/>
          </w:tcPr>
          <w:p w14:paraId="62427ADD" w14:textId="77777777" w:rsidR="005B0B15" w:rsidRDefault="005B0B15" w:rsidP="009A28C4">
            <w:pPr>
              <w:spacing w:after="120" w:line="240" w:lineRule="auto"/>
            </w:pPr>
            <w:proofErr w:type="gramStart"/>
            <w:r>
              <w:t>:R</w:t>
            </w:r>
            <w:proofErr w:type="gramEnd"/>
          </w:p>
        </w:tc>
        <w:tc>
          <w:tcPr>
            <w:tcW w:w="3356" w:type="pct"/>
          </w:tcPr>
          <w:p w14:paraId="2B706CF8" w14:textId="77777777" w:rsidR="005B0B15" w:rsidRDefault="005B0B15" w:rsidP="009A28C4">
            <w:pPr>
              <w:spacing w:after="120" w:line="240" w:lineRule="auto"/>
            </w:pPr>
            <w:r>
              <w:t>Pascal runtime file</w:t>
            </w:r>
          </w:p>
        </w:tc>
      </w:tr>
      <w:tr w:rsidR="009A74AE" w14:paraId="22FAE568" w14:textId="77777777" w:rsidTr="009A74AE">
        <w:trPr>
          <w:trHeight w:val="176"/>
          <w:jc w:val="center"/>
        </w:trPr>
        <w:tc>
          <w:tcPr>
            <w:tcW w:w="1644" w:type="pct"/>
          </w:tcPr>
          <w:p w14:paraId="137EB729" w14:textId="77777777" w:rsidR="005B0B15" w:rsidRDefault="005B0B15" w:rsidP="009A28C4">
            <w:pPr>
              <w:spacing w:after="120" w:line="240" w:lineRule="auto"/>
            </w:pPr>
            <w:r>
              <w:t>:X</w:t>
            </w:r>
          </w:p>
        </w:tc>
        <w:tc>
          <w:tcPr>
            <w:tcW w:w="3356" w:type="pct"/>
          </w:tcPr>
          <w:p w14:paraId="7F455C82" w14:textId="77777777" w:rsidR="005B0B15" w:rsidRDefault="005B0B15" w:rsidP="009A28C4">
            <w:pPr>
              <w:spacing w:after="120" w:line="240" w:lineRule="auto"/>
            </w:pPr>
            <w:proofErr w:type="gramStart"/>
            <w:r>
              <w:t>Other</w:t>
            </w:r>
            <w:proofErr w:type="gramEnd"/>
            <w:r>
              <w:t xml:space="preserve"> binary file</w:t>
            </w:r>
          </w:p>
        </w:tc>
      </w:tr>
    </w:tbl>
    <w:p w14:paraId="0E3F9C21" w14:textId="77777777" w:rsidR="005B0B15" w:rsidRDefault="005B0B15" w:rsidP="009A28C4">
      <w:pPr>
        <w:spacing w:after="120" w:line="240" w:lineRule="auto"/>
      </w:pPr>
      <w:r>
        <w:t>Sequential Files (Text)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280"/>
        <w:gridCol w:w="4616"/>
      </w:tblGrid>
      <w:tr w:rsidR="009A74AE" w14:paraId="6411CA8A" w14:textId="77777777" w:rsidTr="002857DD">
        <w:trPr>
          <w:trHeight w:val="176"/>
          <w:jc w:val="center"/>
        </w:trPr>
        <w:tc>
          <w:tcPr>
            <w:tcW w:w="1653" w:type="pct"/>
          </w:tcPr>
          <w:p w14:paraId="39554D32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Subtype</w:t>
            </w:r>
          </w:p>
        </w:tc>
        <w:tc>
          <w:tcPr>
            <w:tcW w:w="3347" w:type="pct"/>
          </w:tcPr>
          <w:p w14:paraId="187F3B47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9A74AE" w14:paraId="1048DE82" w14:textId="77777777" w:rsidTr="002857DD">
        <w:trPr>
          <w:trHeight w:val="170"/>
          <w:jc w:val="center"/>
        </w:trPr>
        <w:tc>
          <w:tcPr>
            <w:tcW w:w="1653" w:type="pct"/>
          </w:tcPr>
          <w:p w14:paraId="1993EF5F" w14:textId="77777777" w:rsidR="005B0B15" w:rsidRDefault="005B0B15" w:rsidP="009A28C4">
            <w:pPr>
              <w:spacing w:after="120" w:line="240" w:lineRule="auto"/>
            </w:pPr>
            <w:proofErr w:type="gramStart"/>
            <w:r>
              <w:t>:A</w:t>
            </w:r>
            <w:proofErr w:type="gramEnd"/>
          </w:p>
        </w:tc>
        <w:tc>
          <w:tcPr>
            <w:tcW w:w="3347" w:type="pct"/>
          </w:tcPr>
          <w:p w14:paraId="5B52BDD1" w14:textId="77777777" w:rsidR="005B0B15" w:rsidRDefault="005B0B15" w:rsidP="009A28C4">
            <w:pPr>
              <w:spacing w:after="120" w:line="240" w:lineRule="auto"/>
            </w:pPr>
            <w:r>
              <w:t>Assembler source file</w:t>
            </w:r>
          </w:p>
        </w:tc>
      </w:tr>
      <w:tr w:rsidR="009A74AE" w14:paraId="481F3DCA" w14:textId="77777777" w:rsidTr="002857DD">
        <w:trPr>
          <w:trHeight w:val="170"/>
          <w:jc w:val="center"/>
        </w:trPr>
        <w:tc>
          <w:tcPr>
            <w:tcW w:w="1653" w:type="pct"/>
          </w:tcPr>
          <w:p w14:paraId="568CE410" w14:textId="77777777" w:rsidR="005B0B15" w:rsidRDefault="005B0B15" w:rsidP="009A28C4">
            <w:pPr>
              <w:spacing w:after="120" w:line="240" w:lineRule="auto"/>
            </w:pPr>
            <w:r>
              <w:t>:H</w:t>
            </w:r>
          </w:p>
        </w:tc>
        <w:tc>
          <w:tcPr>
            <w:tcW w:w="3347" w:type="pct"/>
          </w:tcPr>
          <w:p w14:paraId="7616148C" w14:textId="77777777" w:rsidR="005B0B15" w:rsidRDefault="005B0B15" w:rsidP="009A28C4">
            <w:pPr>
              <w:spacing w:after="120" w:line="240" w:lineRule="auto"/>
            </w:pPr>
            <w:r>
              <w:t>Help file</w:t>
            </w:r>
          </w:p>
        </w:tc>
      </w:tr>
      <w:tr w:rsidR="009A74AE" w14:paraId="2A2CA378" w14:textId="77777777" w:rsidTr="002857DD">
        <w:trPr>
          <w:trHeight w:val="170"/>
          <w:jc w:val="center"/>
        </w:trPr>
        <w:tc>
          <w:tcPr>
            <w:tcW w:w="1653" w:type="pct"/>
          </w:tcPr>
          <w:p w14:paraId="71923CAE" w14:textId="77777777" w:rsidR="005B0B15" w:rsidRDefault="005B0B15" w:rsidP="009A28C4">
            <w:pPr>
              <w:spacing w:after="120" w:line="240" w:lineRule="auto"/>
            </w:pPr>
            <w:proofErr w:type="gramStart"/>
            <w:r>
              <w:t>:N</w:t>
            </w:r>
            <w:proofErr w:type="gramEnd"/>
          </w:p>
        </w:tc>
        <w:tc>
          <w:tcPr>
            <w:tcW w:w="3347" w:type="pct"/>
          </w:tcPr>
          <w:p w14:paraId="122ED84C" w14:textId="77777777" w:rsidR="005B0B15" w:rsidRDefault="005B0B15" w:rsidP="009A28C4">
            <w:pPr>
              <w:spacing w:after="120" w:line="240" w:lineRule="auto"/>
            </w:pPr>
            <w:r>
              <w:t>NROFF source file</w:t>
            </w:r>
          </w:p>
        </w:tc>
      </w:tr>
      <w:tr w:rsidR="009A74AE" w14:paraId="710C6E2E" w14:textId="77777777" w:rsidTr="002857DD">
        <w:trPr>
          <w:trHeight w:val="170"/>
          <w:jc w:val="center"/>
        </w:trPr>
        <w:tc>
          <w:tcPr>
            <w:tcW w:w="1653" w:type="pct"/>
          </w:tcPr>
          <w:p w14:paraId="0D87ED7E" w14:textId="77777777" w:rsidR="005B0B15" w:rsidRDefault="005B0B15" w:rsidP="009A28C4">
            <w:pPr>
              <w:spacing w:after="120" w:line="240" w:lineRule="auto"/>
            </w:pPr>
            <w:r>
              <w:t>:P</w:t>
            </w:r>
          </w:p>
        </w:tc>
        <w:tc>
          <w:tcPr>
            <w:tcW w:w="3347" w:type="pct"/>
          </w:tcPr>
          <w:p w14:paraId="32AEA569" w14:textId="77777777" w:rsidR="005B0B15" w:rsidRDefault="005B0B15" w:rsidP="009A28C4">
            <w:pPr>
              <w:spacing w:after="120" w:line="240" w:lineRule="auto"/>
            </w:pPr>
            <w:r>
              <w:t>Pascal source or library</w:t>
            </w:r>
          </w:p>
        </w:tc>
      </w:tr>
      <w:tr w:rsidR="009A74AE" w14:paraId="22EBEB47" w14:textId="77777777" w:rsidTr="002857DD">
        <w:trPr>
          <w:trHeight w:val="170"/>
          <w:jc w:val="center"/>
        </w:trPr>
        <w:tc>
          <w:tcPr>
            <w:tcW w:w="1653" w:type="pct"/>
          </w:tcPr>
          <w:p w14:paraId="04EBCE08" w14:textId="77777777" w:rsidR="005B0B15" w:rsidRDefault="005B0B15" w:rsidP="009A28C4">
            <w:pPr>
              <w:spacing w:after="120" w:line="240" w:lineRule="auto"/>
            </w:pPr>
            <w:proofErr w:type="gramStart"/>
            <w:r>
              <w:t>:Q</w:t>
            </w:r>
            <w:proofErr w:type="gramEnd"/>
          </w:p>
        </w:tc>
        <w:tc>
          <w:tcPr>
            <w:tcW w:w="3347" w:type="pct"/>
          </w:tcPr>
          <w:p w14:paraId="654BAAFF" w14:textId="77777777" w:rsidR="005B0B15" w:rsidRDefault="005B0B15" w:rsidP="009A28C4">
            <w:pPr>
              <w:spacing w:after="120" w:line="240" w:lineRule="auto"/>
            </w:pPr>
            <w:r>
              <w:t>Pascal loader program</w:t>
            </w:r>
          </w:p>
        </w:tc>
      </w:tr>
      <w:tr w:rsidR="009A74AE" w14:paraId="37715B19" w14:textId="77777777" w:rsidTr="002857DD">
        <w:trPr>
          <w:trHeight w:val="170"/>
          <w:jc w:val="center"/>
        </w:trPr>
        <w:tc>
          <w:tcPr>
            <w:tcW w:w="1653" w:type="pct"/>
          </w:tcPr>
          <w:p w14:paraId="4FADD92F" w14:textId="77777777" w:rsidR="005B0B15" w:rsidRDefault="005B0B15" w:rsidP="009A28C4">
            <w:pPr>
              <w:spacing w:after="120" w:line="240" w:lineRule="auto"/>
            </w:pPr>
            <w:proofErr w:type="gramStart"/>
            <w:r>
              <w:t>:T</w:t>
            </w:r>
            <w:proofErr w:type="gramEnd"/>
          </w:p>
        </w:tc>
        <w:tc>
          <w:tcPr>
            <w:tcW w:w="3347" w:type="pct"/>
          </w:tcPr>
          <w:p w14:paraId="5B71CA79" w14:textId="77777777" w:rsidR="005B0B15" w:rsidRDefault="005B0B15" w:rsidP="009A28C4">
            <w:pPr>
              <w:spacing w:after="120" w:line="240" w:lineRule="auto"/>
            </w:pPr>
            <w:r>
              <w:t>Pascal loader library</w:t>
            </w:r>
          </w:p>
        </w:tc>
      </w:tr>
      <w:tr w:rsidR="009A74AE" w14:paraId="65142948" w14:textId="77777777" w:rsidTr="002857DD">
        <w:trPr>
          <w:trHeight w:val="170"/>
          <w:jc w:val="center"/>
        </w:trPr>
        <w:tc>
          <w:tcPr>
            <w:tcW w:w="1653" w:type="pct"/>
          </w:tcPr>
          <w:p w14:paraId="12C0B171" w14:textId="77777777" w:rsidR="005B0B15" w:rsidRDefault="005B0B15" w:rsidP="009A28C4">
            <w:pPr>
              <w:spacing w:after="120" w:line="240" w:lineRule="auto"/>
            </w:pPr>
            <w:proofErr w:type="gramStart"/>
            <w:r>
              <w:t>:L</w:t>
            </w:r>
            <w:proofErr w:type="gramEnd"/>
          </w:p>
        </w:tc>
        <w:tc>
          <w:tcPr>
            <w:tcW w:w="3347" w:type="pct"/>
          </w:tcPr>
          <w:p w14:paraId="0563E9FC" w14:textId="77777777" w:rsidR="005B0B15" w:rsidRDefault="005B0B15" w:rsidP="009A28C4">
            <w:pPr>
              <w:spacing w:after="120" w:line="240" w:lineRule="auto"/>
            </w:pPr>
            <w:r>
              <w:t>Pascal loader identifier table</w:t>
            </w:r>
          </w:p>
        </w:tc>
      </w:tr>
      <w:tr w:rsidR="009A74AE" w14:paraId="2E2BEB9C" w14:textId="77777777" w:rsidTr="002857DD">
        <w:trPr>
          <w:trHeight w:val="170"/>
          <w:jc w:val="center"/>
        </w:trPr>
        <w:tc>
          <w:tcPr>
            <w:tcW w:w="1653" w:type="pct"/>
          </w:tcPr>
          <w:p w14:paraId="5180ACF6" w14:textId="77777777" w:rsidR="005B0B15" w:rsidRDefault="005B0B15" w:rsidP="009A28C4">
            <w:pPr>
              <w:spacing w:after="120" w:line="240" w:lineRule="auto"/>
            </w:pPr>
            <w:proofErr w:type="gramStart"/>
            <w:r>
              <w:lastRenderedPageBreak/>
              <w:t>:W</w:t>
            </w:r>
            <w:proofErr w:type="gramEnd"/>
          </w:p>
        </w:tc>
        <w:tc>
          <w:tcPr>
            <w:tcW w:w="3347" w:type="pct"/>
          </w:tcPr>
          <w:p w14:paraId="5078323B" w14:textId="77777777" w:rsidR="005B0B15" w:rsidRDefault="005B0B15" w:rsidP="009A28C4">
            <w:pPr>
              <w:spacing w:after="120" w:line="240" w:lineRule="auto"/>
            </w:pPr>
            <w:r>
              <w:t>Pascal compiler reserved words table</w:t>
            </w:r>
          </w:p>
        </w:tc>
      </w:tr>
      <w:tr w:rsidR="009A74AE" w14:paraId="5205802B" w14:textId="77777777" w:rsidTr="002857DD">
        <w:trPr>
          <w:trHeight w:val="170"/>
          <w:jc w:val="center"/>
        </w:trPr>
        <w:tc>
          <w:tcPr>
            <w:tcW w:w="1653" w:type="pct"/>
          </w:tcPr>
          <w:p w14:paraId="65FA81E8" w14:textId="74C5E115" w:rsidR="005B0B15" w:rsidRDefault="00926D07" w:rsidP="009A28C4">
            <w:pPr>
              <w:spacing w:after="120" w:line="240" w:lineRule="auto"/>
            </w:pPr>
            <w:proofErr w:type="gramStart"/>
            <w:r>
              <w:t>:</w:t>
            </w:r>
            <w:r w:rsidR="005B0B15">
              <w:t>B</w:t>
            </w:r>
            <w:proofErr w:type="gramEnd"/>
          </w:p>
        </w:tc>
        <w:tc>
          <w:tcPr>
            <w:tcW w:w="3347" w:type="pct"/>
          </w:tcPr>
          <w:p w14:paraId="56569100" w14:textId="77777777" w:rsidR="005B0B15" w:rsidRDefault="005B0B15" w:rsidP="009A28C4">
            <w:pPr>
              <w:spacing w:after="120" w:line="240" w:lineRule="auto"/>
            </w:pPr>
            <w:r>
              <w:t>Other text file</w:t>
            </w:r>
          </w:p>
        </w:tc>
      </w:tr>
    </w:tbl>
    <w:p w14:paraId="3812E34A" w14:textId="77777777" w:rsidR="005B0B15" w:rsidRDefault="005B0B15" w:rsidP="009A28C4">
      <w:pPr>
        <w:spacing w:after="120" w:line="240" w:lineRule="auto"/>
      </w:pPr>
    </w:p>
    <w:p w14:paraId="47A6566A" w14:textId="77777777" w:rsidR="005B0B15" w:rsidRDefault="005B0B15" w:rsidP="009A28C4">
      <w:pPr>
        <w:spacing w:after="120" w:line="240" w:lineRule="auto"/>
      </w:pPr>
      <w:r>
        <w:t>Notes:</w:t>
      </w:r>
    </w:p>
    <w:p w14:paraId="534DF3C1" w14:textId="77777777" w:rsidR="005B0B15" w:rsidRDefault="005B0B15" w:rsidP="009A28C4">
      <w:pPr>
        <w:spacing w:after="120" w:line="240" w:lineRule="auto"/>
      </w:pPr>
      <w:r>
        <w:t>• File subtype is part of the file name</w:t>
      </w:r>
    </w:p>
    <w:p w14:paraId="708D0562" w14:textId="77777777" w:rsidR="005B0B15" w:rsidRDefault="005B0B15" w:rsidP="009A28C4">
      <w:pPr>
        <w:spacing w:after="120" w:line="240" w:lineRule="auto"/>
      </w:pPr>
      <w:r>
        <w:t>• Block files contain binary data</w:t>
      </w:r>
    </w:p>
    <w:p w14:paraId="6D146B5F" w14:textId="77777777" w:rsidR="005B0B15" w:rsidRDefault="005B0B15" w:rsidP="009A28C4">
      <w:pPr>
        <w:spacing w:after="120" w:line="240" w:lineRule="auto"/>
      </w:pPr>
      <w:r>
        <w:t>• Sequential files contain text data</w:t>
      </w:r>
    </w:p>
    <w:p w14:paraId="43681592" w14:textId="77777777" w:rsidR="005B0B15" w:rsidRDefault="005B0B15" w:rsidP="009A28C4">
      <w:pPr>
        <w:spacing w:after="120" w:line="240" w:lineRule="auto"/>
      </w:pPr>
      <w:r>
        <w:t>• File handling depends on file type</w:t>
      </w:r>
    </w:p>
    <w:p w14:paraId="456CCAA7" w14:textId="5F3EFEE9" w:rsidR="005B0B15" w:rsidRDefault="005B0B15" w:rsidP="00926D07">
      <w:pPr>
        <w:pStyle w:val="berschrift2"/>
      </w:pPr>
      <w:bookmarkStart w:id="20" w:name="_Toc226613615"/>
      <w:r>
        <w:t>How-To — Installation</w:t>
      </w:r>
      <w:bookmarkEnd w:id="20"/>
    </w:p>
    <w:p w14:paraId="79A74760" w14:textId="77777777" w:rsidR="005B0B15" w:rsidRDefault="005B0B15" w:rsidP="009A28C4">
      <w:pPr>
        <w:spacing w:after="120" w:line="240" w:lineRule="auto"/>
      </w:pPr>
      <w:r>
        <w:t>Install and prepare the R65 emulator, tools, and disks.</w:t>
      </w:r>
    </w:p>
    <w:tbl>
      <w:tblPr>
        <w:tblW w:w="4962" w:type="pct"/>
        <w:jc w:val="center"/>
        <w:tblLook w:val="04A0" w:firstRow="1" w:lastRow="0" w:firstColumn="1" w:lastColumn="0" w:noHBand="0" w:noVBand="1"/>
      </w:tblPr>
      <w:tblGrid>
        <w:gridCol w:w="718"/>
        <w:gridCol w:w="3521"/>
        <w:gridCol w:w="2605"/>
      </w:tblGrid>
      <w:tr w:rsidR="002857DD" w14:paraId="1C0101B5" w14:textId="77777777" w:rsidTr="002857DD">
        <w:trPr>
          <w:trHeight w:val="346"/>
          <w:jc w:val="center"/>
        </w:trPr>
        <w:tc>
          <w:tcPr>
            <w:tcW w:w="525" w:type="pct"/>
          </w:tcPr>
          <w:p w14:paraId="216A1E7F" w14:textId="77777777" w:rsidR="005B0B15" w:rsidRDefault="005B0B15" w:rsidP="00926D07">
            <w:pPr>
              <w:spacing w:after="120" w:line="240" w:lineRule="auto"/>
              <w:jc w:val="both"/>
            </w:pPr>
            <w:r>
              <w:rPr>
                <w:b/>
              </w:rPr>
              <w:t>Step</w:t>
            </w:r>
          </w:p>
        </w:tc>
        <w:tc>
          <w:tcPr>
            <w:tcW w:w="2572" w:type="pct"/>
          </w:tcPr>
          <w:p w14:paraId="7F20A1E9" w14:textId="77777777" w:rsidR="005B0B15" w:rsidRDefault="005B0B15" w:rsidP="00926D07">
            <w:pPr>
              <w:spacing w:after="120" w:line="240" w:lineRule="auto"/>
              <w:jc w:val="both"/>
            </w:pPr>
            <w:r>
              <w:rPr>
                <w:b/>
              </w:rPr>
              <w:t>Command / Action</w:t>
            </w:r>
          </w:p>
        </w:tc>
        <w:tc>
          <w:tcPr>
            <w:tcW w:w="1903" w:type="pct"/>
          </w:tcPr>
          <w:p w14:paraId="21F05531" w14:textId="77777777" w:rsidR="005B0B15" w:rsidRDefault="005B0B15" w:rsidP="00926D07">
            <w:pPr>
              <w:spacing w:after="120" w:line="240" w:lineRule="auto"/>
              <w:jc w:val="both"/>
            </w:pPr>
            <w:r>
              <w:rPr>
                <w:b/>
              </w:rPr>
              <w:t>Description</w:t>
            </w:r>
          </w:p>
        </w:tc>
      </w:tr>
      <w:tr w:rsidR="002857DD" w14:paraId="18394112" w14:textId="77777777" w:rsidTr="002857DD">
        <w:trPr>
          <w:trHeight w:val="346"/>
          <w:jc w:val="center"/>
        </w:trPr>
        <w:tc>
          <w:tcPr>
            <w:tcW w:w="525" w:type="pct"/>
          </w:tcPr>
          <w:p w14:paraId="6DAB4C7A" w14:textId="77777777" w:rsidR="005B0B15" w:rsidRDefault="005B0B15" w:rsidP="00926D07">
            <w:pPr>
              <w:spacing w:after="120" w:line="240" w:lineRule="auto"/>
              <w:jc w:val="both"/>
            </w:pPr>
            <w:r>
              <w:t>1</w:t>
            </w:r>
          </w:p>
        </w:tc>
        <w:tc>
          <w:tcPr>
            <w:tcW w:w="2572" w:type="pct"/>
          </w:tcPr>
          <w:p w14:paraId="5FA1C859" w14:textId="77777777" w:rsidR="005B0B15" w:rsidRDefault="005B0B15" w:rsidP="00926D07">
            <w:pPr>
              <w:spacing w:after="120" w:line="240" w:lineRule="auto"/>
              <w:jc w:val="both"/>
            </w:pPr>
            <w:r>
              <w:t>git clone https://github.com/rricharz/R65</w:t>
            </w:r>
          </w:p>
        </w:tc>
        <w:tc>
          <w:tcPr>
            <w:tcW w:w="1903" w:type="pct"/>
          </w:tcPr>
          <w:p w14:paraId="5C8FEB0D" w14:textId="77777777" w:rsidR="005B0B15" w:rsidRDefault="005B0B15" w:rsidP="00926D07">
            <w:pPr>
              <w:spacing w:after="120" w:line="240" w:lineRule="auto"/>
              <w:jc w:val="both"/>
            </w:pPr>
            <w:r>
              <w:t>Download repository</w:t>
            </w:r>
          </w:p>
        </w:tc>
      </w:tr>
      <w:tr w:rsidR="002857DD" w14:paraId="0FD9422B" w14:textId="77777777" w:rsidTr="002857DD">
        <w:trPr>
          <w:trHeight w:val="346"/>
          <w:jc w:val="center"/>
        </w:trPr>
        <w:tc>
          <w:tcPr>
            <w:tcW w:w="525" w:type="pct"/>
          </w:tcPr>
          <w:p w14:paraId="6781FFDE" w14:textId="77777777" w:rsidR="005B0B15" w:rsidRDefault="005B0B15" w:rsidP="00926D07">
            <w:pPr>
              <w:spacing w:after="120" w:line="240" w:lineRule="auto"/>
              <w:jc w:val="both"/>
            </w:pPr>
            <w:r>
              <w:t>2</w:t>
            </w:r>
          </w:p>
        </w:tc>
        <w:tc>
          <w:tcPr>
            <w:tcW w:w="2572" w:type="pct"/>
          </w:tcPr>
          <w:p w14:paraId="0141C790" w14:textId="77777777" w:rsidR="005B0B15" w:rsidRDefault="005B0B15" w:rsidP="00926D07">
            <w:pPr>
              <w:spacing w:after="120" w:line="240" w:lineRule="auto"/>
              <w:jc w:val="both"/>
            </w:pPr>
            <w:proofErr w:type="spellStart"/>
            <w:r>
              <w:t>sudo</w:t>
            </w:r>
            <w:proofErr w:type="spellEnd"/>
            <w:r>
              <w:t xml:space="preserve"> apt-get install libgtk-3-dev</w:t>
            </w:r>
          </w:p>
        </w:tc>
        <w:tc>
          <w:tcPr>
            <w:tcW w:w="1903" w:type="pct"/>
          </w:tcPr>
          <w:p w14:paraId="53917F9B" w14:textId="77777777" w:rsidR="005B0B15" w:rsidRDefault="005B0B15" w:rsidP="00926D07">
            <w:pPr>
              <w:spacing w:after="120" w:line="240" w:lineRule="auto"/>
              <w:jc w:val="both"/>
            </w:pPr>
            <w:r>
              <w:t>Install dependencies</w:t>
            </w:r>
          </w:p>
        </w:tc>
      </w:tr>
      <w:tr w:rsidR="002857DD" w14:paraId="449238FD" w14:textId="77777777" w:rsidTr="002857DD">
        <w:trPr>
          <w:trHeight w:val="346"/>
          <w:jc w:val="center"/>
        </w:trPr>
        <w:tc>
          <w:tcPr>
            <w:tcW w:w="525" w:type="pct"/>
          </w:tcPr>
          <w:p w14:paraId="1CCC16EF" w14:textId="77777777" w:rsidR="005B0B15" w:rsidRDefault="005B0B15" w:rsidP="00926D07">
            <w:pPr>
              <w:spacing w:after="120" w:line="240" w:lineRule="auto"/>
              <w:jc w:val="both"/>
            </w:pPr>
            <w:r>
              <w:t>3</w:t>
            </w:r>
          </w:p>
        </w:tc>
        <w:tc>
          <w:tcPr>
            <w:tcW w:w="2572" w:type="pct"/>
          </w:tcPr>
          <w:p w14:paraId="5C9881D9" w14:textId="77777777" w:rsidR="005B0B15" w:rsidRDefault="005B0B15" w:rsidP="00926D07">
            <w:pPr>
              <w:spacing w:after="120" w:line="240" w:lineRule="auto"/>
              <w:jc w:val="both"/>
            </w:pPr>
            <w:r>
              <w:t>cd R65</w:t>
            </w:r>
          </w:p>
        </w:tc>
        <w:tc>
          <w:tcPr>
            <w:tcW w:w="1903" w:type="pct"/>
          </w:tcPr>
          <w:p w14:paraId="61BA566B" w14:textId="77777777" w:rsidR="005B0B15" w:rsidRDefault="005B0B15" w:rsidP="00926D07">
            <w:pPr>
              <w:spacing w:after="120" w:line="240" w:lineRule="auto"/>
              <w:jc w:val="both"/>
            </w:pPr>
            <w:r>
              <w:t>Enter project directory</w:t>
            </w:r>
          </w:p>
        </w:tc>
      </w:tr>
      <w:tr w:rsidR="002857DD" w14:paraId="4C1AD0D7" w14:textId="77777777" w:rsidTr="002857DD">
        <w:trPr>
          <w:trHeight w:val="346"/>
          <w:jc w:val="center"/>
        </w:trPr>
        <w:tc>
          <w:tcPr>
            <w:tcW w:w="525" w:type="pct"/>
          </w:tcPr>
          <w:p w14:paraId="38A10DE3" w14:textId="77777777" w:rsidR="005B0B15" w:rsidRDefault="005B0B15" w:rsidP="00926D07">
            <w:pPr>
              <w:spacing w:after="120" w:line="240" w:lineRule="auto"/>
              <w:jc w:val="both"/>
            </w:pPr>
            <w:r>
              <w:t>4</w:t>
            </w:r>
          </w:p>
        </w:tc>
        <w:tc>
          <w:tcPr>
            <w:tcW w:w="2572" w:type="pct"/>
          </w:tcPr>
          <w:p w14:paraId="159E9E5A" w14:textId="77777777" w:rsidR="005B0B15" w:rsidRDefault="005B0B15" w:rsidP="00926D07">
            <w:pPr>
              <w:spacing w:after="120" w:line="240" w:lineRule="auto"/>
              <w:jc w:val="both"/>
            </w:pPr>
            <w:r>
              <w:t>make clean; make</w:t>
            </w:r>
          </w:p>
        </w:tc>
        <w:tc>
          <w:tcPr>
            <w:tcW w:w="1903" w:type="pct"/>
          </w:tcPr>
          <w:p w14:paraId="012D90DB" w14:textId="77777777" w:rsidR="005B0B15" w:rsidRDefault="005B0B15" w:rsidP="00926D07">
            <w:pPr>
              <w:spacing w:after="120" w:line="240" w:lineRule="auto"/>
              <w:jc w:val="both"/>
            </w:pPr>
            <w:r>
              <w:t>Build emulator</w:t>
            </w:r>
          </w:p>
        </w:tc>
      </w:tr>
      <w:tr w:rsidR="002857DD" w14:paraId="6234BF41" w14:textId="77777777" w:rsidTr="002857DD">
        <w:trPr>
          <w:trHeight w:val="346"/>
          <w:jc w:val="center"/>
        </w:trPr>
        <w:tc>
          <w:tcPr>
            <w:tcW w:w="525" w:type="pct"/>
          </w:tcPr>
          <w:p w14:paraId="473DA3CD" w14:textId="349332BD" w:rsidR="00926D07" w:rsidRDefault="00926D07" w:rsidP="00926D07">
            <w:pPr>
              <w:spacing w:after="120" w:line="240" w:lineRule="auto"/>
              <w:jc w:val="both"/>
            </w:pPr>
            <w:r>
              <w:t>5</w:t>
            </w:r>
          </w:p>
        </w:tc>
        <w:tc>
          <w:tcPr>
            <w:tcW w:w="2572" w:type="pct"/>
          </w:tcPr>
          <w:p w14:paraId="22C1D800" w14:textId="6B4F0A33" w:rsidR="00926D07" w:rsidRDefault="00926D07" w:rsidP="00926D07">
            <w:pPr>
              <w:spacing w:after="120" w:line="240" w:lineRule="auto"/>
              <w:jc w:val="both"/>
            </w:pPr>
            <w:r>
              <w:t>cd</w:t>
            </w:r>
            <w:proofErr w:type="gramStart"/>
            <w:r>
              <w:t xml:space="preserve"> ..</w:t>
            </w:r>
            <w:proofErr w:type="gramEnd"/>
          </w:p>
        </w:tc>
        <w:tc>
          <w:tcPr>
            <w:tcW w:w="1903" w:type="pct"/>
          </w:tcPr>
          <w:p w14:paraId="01883A64" w14:textId="1697188A" w:rsidR="00926D07" w:rsidRDefault="00926D07" w:rsidP="00926D07">
            <w:pPr>
              <w:spacing w:after="120" w:line="240" w:lineRule="auto"/>
              <w:jc w:val="both"/>
            </w:pPr>
            <w:r>
              <w:t>Return to main directory</w:t>
            </w:r>
          </w:p>
        </w:tc>
      </w:tr>
      <w:tr w:rsidR="002857DD" w14:paraId="007906A8" w14:textId="77777777" w:rsidTr="002857DD">
        <w:trPr>
          <w:trHeight w:val="346"/>
          <w:jc w:val="center"/>
        </w:trPr>
        <w:tc>
          <w:tcPr>
            <w:tcW w:w="525" w:type="pct"/>
          </w:tcPr>
          <w:p w14:paraId="3BCA932F" w14:textId="557B50CB" w:rsidR="005B0B15" w:rsidRDefault="00926D07" w:rsidP="00926D07">
            <w:pPr>
              <w:spacing w:after="120" w:line="240" w:lineRule="auto"/>
              <w:jc w:val="both"/>
            </w:pPr>
            <w:r>
              <w:t>6</w:t>
            </w:r>
          </w:p>
        </w:tc>
        <w:tc>
          <w:tcPr>
            <w:tcW w:w="2572" w:type="pct"/>
          </w:tcPr>
          <w:p w14:paraId="657D5786" w14:textId="0CCD3C37" w:rsidR="005B0B15" w:rsidRDefault="005B0B15" w:rsidP="00926D07">
            <w:pPr>
              <w:spacing w:after="120" w:line="240" w:lineRule="auto"/>
              <w:jc w:val="both"/>
            </w:pPr>
            <w:r>
              <w:t>cd Tools</w:t>
            </w:r>
          </w:p>
        </w:tc>
        <w:tc>
          <w:tcPr>
            <w:tcW w:w="1903" w:type="pct"/>
          </w:tcPr>
          <w:p w14:paraId="1493ADA3" w14:textId="77777777" w:rsidR="005B0B15" w:rsidRDefault="005B0B15" w:rsidP="00926D07">
            <w:pPr>
              <w:spacing w:after="120" w:line="240" w:lineRule="auto"/>
              <w:jc w:val="both"/>
            </w:pPr>
            <w:r>
              <w:t>Enter tools directory</w:t>
            </w:r>
          </w:p>
        </w:tc>
      </w:tr>
      <w:tr w:rsidR="002857DD" w14:paraId="5297B640" w14:textId="77777777" w:rsidTr="002857DD">
        <w:trPr>
          <w:trHeight w:val="346"/>
          <w:jc w:val="center"/>
        </w:trPr>
        <w:tc>
          <w:tcPr>
            <w:tcW w:w="525" w:type="pct"/>
          </w:tcPr>
          <w:p w14:paraId="3E01169A" w14:textId="409BCEE7" w:rsidR="005B0B15" w:rsidRDefault="00926D07" w:rsidP="00926D07">
            <w:pPr>
              <w:spacing w:after="120" w:line="240" w:lineRule="auto"/>
              <w:jc w:val="both"/>
            </w:pPr>
            <w:r>
              <w:t>7</w:t>
            </w:r>
          </w:p>
        </w:tc>
        <w:tc>
          <w:tcPr>
            <w:tcW w:w="2572" w:type="pct"/>
          </w:tcPr>
          <w:p w14:paraId="4ACCD4EF" w14:textId="77777777" w:rsidR="005B0B15" w:rsidRDefault="005B0B15" w:rsidP="00926D07">
            <w:pPr>
              <w:spacing w:after="120" w:line="240" w:lineRule="auto"/>
              <w:jc w:val="both"/>
            </w:pPr>
            <w:r>
              <w:t>make clean; make</w:t>
            </w:r>
          </w:p>
        </w:tc>
        <w:tc>
          <w:tcPr>
            <w:tcW w:w="1903" w:type="pct"/>
          </w:tcPr>
          <w:p w14:paraId="2F11A29A" w14:textId="77777777" w:rsidR="005B0B15" w:rsidRDefault="005B0B15" w:rsidP="00926D07">
            <w:pPr>
              <w:spacing w:after="120" w:line="240" w:lineRule="auto"/>
              <w:jc w:val="both"/>
            </w:pPr>
            <w:r>
              <w:t>Build tools</w:t>
            </w:r>
          </w:p>
        </w:tc>
      </w:tr>
      <w:tr w:rsidR="002857DD" w14:paraId="463B6C73" w14:textId="77777777" w:rsidTr="002857DD">
        <w:trPr>
          <w:trHeight w:val="346"/>
          <w:jc w:val="center"/>
        </w:trPr>
        <w:tc>
          <w:tcPr>
            <w:tcW w:w="525" w:type="pct"/>
          </w:tcPr>
          <w:p w14:paraId="213799F5" w14:textId="79A266F9" w:rsidR="005B0B15" w:rsidRDefault="00926D07" w:rsidP="00926D07">
            <w:pPr>
              <w:spacing w:after="120" w:line="240" w:lineRule="auto"/>
              <w:jc w:val="both"/>
            </w:pPr>
            <w:r>
              <w:t>8</w:t>
            </w:r>
          </w:p>
        </w:tc>
        <w:tc>
          <w:tcPr>
            <w:tcW w:w="2572" w:type="pct"/>
          </w:tcPr>
          <w:p w14:paraId="6D1A0446" w14:textId="77777777" w:rsidR="005B0B15" w:rsidRDefault="005B0B15" w:rsidP="00926D07">
            <w:pPr>
              <w:spacing w:after="120" w:line="240" w:lineRule="auto"/>
              <w:jc w:val="both"/>
            </w:pPr>
            <w:r>
              <w:t>cd</w:t>
            </w:r>
            <w:proofErr w:type="gramStart"/>
            <w:r>
              <w:t xml:space="preserve"> ..</w:t>
            </w:r>
            <w:proofErr w:type="gramEnd"/>
          </w:p>
        </w:tc>
        <w:tc>
          <w:tcPr>
            <w:tcW w:w="1903" w:type="pct"/>
          </w:tcPr>
          <w:p w14:paraId="1A22DB15" w14:textId="77777777" w:rsidR="005B0B15" w:rsidRDefault="005B0B15" w:rsidP="00926D07">
            <w:pPr>
              <w:spacing w:after="120" w:line="240" w:lineRule="auto"/>
              <w:jc w:val="both"/>
            </w:pPr>
            <w:r>
              <w:t>Return to main directory</w:t>
            </w:r>
          </w:p>
        </w:tc>
      </w:tr>
      <w:tr w:rsidR="002857DD" w14:paraId="770AD503" w14:textId="77777777" w:rsidTr="002857DD">
        <w:trPr>
          <w:trHeight w:val="346"/>
          <w:jc w:val="center"/>
        </w:trPr>
        <w:tc>
          <w:tcPr>
            <w:tcW w:w="525" w:type="pct"/>
          </w:tcPr>
          <w:p w14:paraId="70BC5DFA" w14:textId="74FD810D" w:rsidR="005B0B15" w:rsidRDefault="00926D07" w:rsidP="00926D07">
            <w:pPr>
              <w:spacing w:after="120" w:line="240" w:lineRule="auto"/>
              <w:jc w:val="both"/>
            </w:pPr>
            <w:r>
              <w:t>9</w:t>
            </w:r>
          </w:p>
        </w:tc>
        <w:tc>
          <w:tcPr>
            <w:tcW w:w="2572" w:type="pct"/>
          </w:tcPr>
          <w:p w14:paraId="056E36BC" w14:textId="77777777" w:rsidR="005B0B15" w:rsidRDefault="005B0B15" w:rsidP="00926D07">
            <w:pPr>
              <w:spacing w:after="120" w:line="240" w:lineRule="auto"/>
              <w:jc w:val="both"/>
            </w:pPr>
            <w:proofErr w:type="spellStart"/>
            <w:r>
              <w:t>mkdir</w:t>
            </w:r>
            <w:proofErr w:type="spellEnd"/>
            <w:r>
              <w:t xml:space="preserve"> Files</w:t>
            </w:r>
          </w:p>
        </w:tc>
        <w:tc>
          <w:tcPr>
            <w:tcW w:w="1903" w:type="pct"/>
          </w:tcPr>
          <w:p w14:paraId="703687F6" w14:textId="77777777" w:rsidR="005B0B15" w:rsidRDefault="005B0B15" w:rsidP="00926D07">
            <w:pPr>
              <w:spacing w:after="120" w:line="240" w:lineRule="auto"/>
              <w:jc w:val="both"/>
            </w:pPr>
            <w:r>
              <w:t>Create working directory</w:t>
            </w:r>
          </w:p>
        </w:tc>
      </w:tr>
      <w:tr w:rsidR="002857DD" w14:paraId="6B5CA258" w14:textId="77777777" w:rsidTr="002857DD">
        <w:trPr>
          <w:trHeight w:val="346"/>
          <w:jc w:val="center"/>
        </w:trPr>
        <w:tc>
          <w:tcPr>
            <w:tcW w:w="525" w:type="pct"/>
          </w:tcPr>
          <w:p w14:paraId="759ABC76" w14:textId="0F0A84A9" w:rsidR="005B0B15" w:rsidRDefault="00926D07" w:rsidP="00926D07">
            <w:pPr>
              <w:spacing w:after="120" w:line="240" w:lineRule="auto"/>
              <w:jc w:val="both"/>
            </w:pPr>
            <w:r>
              <w:t>10</w:t>
            </w:r>
          </w:p>
        </w:tc>
        <w:tc>
          <w:tcPr>
            <w:tcW w:w="2572" w:type="pct"/>
          </w:tcPr>
          <w:p w14:paraId="4C3CFC1E" w14:textId="77777777" w:rsidR="005B0B15" w:rsidRDefault="005B0B15" w:rsidP="00926D07">
            <w:pPr>
              <w:spacing w:after="120" w:line="240" w:lineRule="auto"/>
              <w:jc w:val="both"/>
            </w:pPr>
            <w:r>
              <w:t>cd Disks</w:t>
            </w:r>
          </w:p>
        </w:tc>
        <w:tc>
          <w:tcPr>
            <w:tcW w:w="1903" w:type="pct"/>
          </w:tcPr>
          <w:p w14:paraId="5AA0F179" w14:textId="77777777" w:rsidR="005B0B15" w:rsidRDefault="005B0B15" w:rsidP="00926D07">
            <w:pPr>
              <w:spacing w:after="120" w:line="240" w:lineRule="auto"/>
              <w:jc w:val="both"/>
            </w:pPr>
            <w:r>
              <w:t>Enter disk directory</w:t>
            </w:r>
          </w:p>
        </w:tc>
      </w:tr>
      <w:tr w:rsidR="002857DD" w14:paraId="63EF5BF6" w14:textId="77777777" w:rsidTr="002857DD">
        <w:trPr>
          <w:trHeight w:val="346"/>
          <w:jc w:val="center"/>
        </w:trPr>
        <w:tc>
          <w:tcPr>
            <w:tcW w:w="525" w:type="pct"/>
          </w:tcPr>
          <w:p w14:paraId="5BCCFFAE" w14:textId="299865B5" w:rsidR="005B0B15" w:rsidRDefault="005B0B15" w:rsidP="00926D07">
            <w:pPr>
              <w:spacing w:after="120" w:line="240" w:lineRule="auto"/>
              <w:jc w:val="both"/>
            </w:pPr>
            <w:r>
              <w:t>1</w:t>
            </w:r>
            <w:r w:rsidR="00926D07">
              <w:t>1</w:t>
            </w:r>
          </w:p>
        </w:tc>
        <w:tc>
          <w:tcPr>
            <w:tcW w:w="2572" w:type="pct"/>
          </w:tcPr>
          <w:p w14:paraId="62799DD6" w14:textId="77777777" w:rsidR="005B0B15" w:rsidRDefault="005B0B15" w:rsidP="00926D07">
            <w:pPr>
              <w:spacing w:after="120" w:line="240" w:lineRule="auto"/>
              <w:jc w:val="both"/>
            </w:pPr>
            <w:r>
              <w:t xml:space="preserve">cp </w:t>
            </w:r>
            <w:proofErr w:type="spellStart"/>
            <w:r>
              <w:t>EMPTY.disk</w:t>
            </w:r>
            <w:proofErr w:type="spellEnd"/>
            <w:r>
              <w:t xml:space="preserve"> </w:t>
            </w:r>
            <w:proofErr w:type="spellStart"/>
            <w:r>
              <w:t>WORK.disk</w:t>
            </w:r>
            <w:proofErr w:type="spellEnd"/>
          </w:p>
        </w:tc>
        <w:tc>
          <w:tcPr>
            <w:tcW w:w="1903" w:type="pct"/>
          </w:tcPr>
          <w:p w14:paraId="6EA8FC99" w14:textId="77777777" w:rsidR="005B0B15" w:rsidRDefault="005B0B15" w:rsidP="00926D07">
            <w:pPr>
              <w:spacing w:after="120" w:line="240" w:lineRule="auto"/>
              <w:jc w:val="both"/>
            </w:pPr>
            <w:r>
              <w:t>Create working disk</w:t>
            </w:r>
          </w:p>
        </w:tc>
      </w:tr>
    </w:tbl>
    <w:p w14:paraId="3DDE7FED" w14:textId="77777777" w:rsidR="00926D07" w:rsidRDefault="00926D07" w:rsidP="009A28C4">
      <w:pPr>
        <w:spacing w:after="120" w:line="240" w:lineRule="auto"/>
      </w:pPr>
    </w:p>
    <w:p w14:paraId="3EACAF66" w14:textId="77777777" w:rsidR="00926D07" w:rsidRDefault="00926D07">
      <w:r>
        <w:br w:type="page"/>
      </w:r>
    </w:p>
    <w:p w14:paraId="70A7D93C" w14:textId="1BDE6A9C" w:rsidR="005B0B15" w:rsidRDefault="005B0B15" w:rsidP="009A28C4">
      <w:pPr>
        <w:spacing w:after="120" w:line="240" w:lineRule="auto"/>
      </w:pPr>
      <w:r>
        <w:lastRenderedPageBreak/>
        <w:t>Font Installation</w:t>
      </w:r>
    </w:p>
    <w:tbl>
      <w:tblPr>
        <w:tblW w:w="4920" w:type="pct"/>
        <w:jc w:val="center"/>
        <w:tblLook w:val="04A0" w:firstRow="1" w:lastRow="0" w:firstColumn="1" w:lastColumn="0" w:noHBand="0" w:noVBand="1"/>
      </w:tblPr>
      <w:tblGrid>
        <w:gridCol w:w="719"/>
        <w:gridCol w:w="3521"/>
        <w:gridCol w:w="2546"/>
      </w:tblGrid>
      <w:tr w:rsidR="002857DD" w14:paraId="06C502A4" w14:textId="77777777" w:rsidTr="006B4504">
        <w:trPr>
          <w:trHeight w:val="176"/>
          <w:jc w:val="center"/>
        </w:trPr>
        <w:tc>
          <w:tcPr>
            <w:tcW w:w="530" w:type="pct"/>
          </w:tcPr>
          <w:p w14:paraId="7245D013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2594" w:type="pct"/>
          </w:tcPr>
          <w:p w14:paraId="7B4C5DB6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1877" w:type="pct"/>
          </w:tcPr>
          <w:p w14:paraId="3BB41637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2857DD" w14:paraId="256B3EAF" w14:textId="77777777" w:rsidTr="006B4504">
        <w:trPr>
          <w:trHeight w:val="176"/>
          <w:jc w:val="center"/>
        </w:trPr>
        <w:tc>
          <w:tcPr>
            <w:tcW w:w="530" w:type="pct"/>
          </w:tcPr>
          <w:p w14:paraId="4F030C11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2594" w:type="pct"/>
          </w:tcPr>
          <w:p w14:paraId="42F2D4BF" w14:textId="5D1FC813" w:rsidR="005B0B15" w:rsidRDefault="005B0B15" w:rsidP="009A28C4">
            <w:pPr>
              <w:spacing w:after="120" w:line="240" w:lineRule="auto"/>
            </w:pPr>
            <w:r>
              <w:t xml:space="preserve">cd </w:t>
            </w:r>
            <w:r w:rsidR="00926D07">
              <w:t>~/</w:t>
            </w:r>
            <w:r>
              <w:t>R65/R65-Emulator/Fonts</w:t>
            </w:r>
          </w:p>
        </w:tc>
        <w:tc>
          <w:tcPr>
            <w:tcW w:w="1877" w:type="pct"/>
          </w:tcPr>
          <w:p w14:paraId="78D884CA" w14:textId="77777777" w:rsidR="005B0B15" w:rsidRDefault="005B0B15" w:rsidP="009A28C4">
            <w:pPr>
              <w:spacing w:after="120" w:line="240" w:lineRule="auto"/>
            </w:pPr>
            <w:r>
              <w:t>Go to font directory</w:t>
            </w:r>
          </w:p>
        </w:tc>
      </w:tr>
      <w:tr w:rsidR="002857DD" w14:paraId="24CF3175" w14:textId="77777777" w:rsidTr="006B4504">
        <w:trPr>
          <w:trHeight w:val="176"/>
          <w:jc w:val="center"/>
        </w:trPr>
        <w:tc>
          <w:tcPr>
            <w:tcW w:w="530" w:type="pct"/>
          </w:tcPr>
          <w:p w14:paraId="1E507872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2594" w:type="pct"/>
          </w:tcPr>
          <w:p w14:paraId="10298216" w14:textId="77777777" w:rsidR="005B0B15" w:rsidRDefault="005B0B15" w:rsidP="009A28C4">
            <w:pPr>
              <w:spacing w:after="120" w:line="240" w:lineRule="auto"/>
            </w:pPr>
            <w:proofErr w:type="spellStart"/>
            <w:proofErr w:type="gramStart"/>
            <w:r>
              <w:t>sudo</w:t>
            </w:r>
            <w:proofErr w:type="spellEnd"/>
            <w:r>
              <w:t xml:space="preserve"> .</w:t>
            </w:r>
            <w:proofErr w:type="gramEnd"/>
            <w:r>
              <w:t>/</w:t>
            </w:r>
            <w:proofErr w:type="spellStart"/>
            <w:r>
              <w:t>install_fonts</w:t>
            </w:r>
            <w:proofErr w:type="spellEnd"/>
          </w:p>
        </w:tc>
        <w:tc>
          <w:tcPr>
            <w:tcW w:w="1877" w:type="pct"/>
          </w:tcPr>
          <w:p w14:paraId="23704336" w14:textId="77777777" w:rsidR="005B0B15" w:rsidRDefault="005B0B15" w:rsidP="009A28C4">
            <w:pPr>
              <w:spacing w:after="120" w:line="240" w:lineRule="auto"/>
            </w:pPr>
            <w:r>
              <w:t>Install fonts</w:t>
            </w:r>
          </w:p>
        </w:tc>
      </w:tr>
    </w:tbl>
    <w:p w14:paraId="3BA909E1" w14:textId="77777777" w:rsidR="005B0B15" w:rsidRDefault="005B0B15" w:rsidP="009A28C4">
      <w:pPr>
        <w:spacing w:after="120" w:line="240" w:lineRule="auto"/>
      </w:pPr>
      <w:r>
        <w:t>Start Emulator</w:t>
      </w:r>
    </w:p>
    <w:tbl>
      <w:tblPr>
        <w:tblW w:w="4918" w:type="pct"/>
        <w:jc w:val="center"/>
        <w:tblCellMar>
          <w:left w:w="113" w:type="dxa"/>
        </w:tblCellMar>
        <w:tblLook w:val="04A0" w:firstRow="1" w:lastRow="0" w:firstColumn="1" w:lastColumn="0" w:noHBand="0" w:noVBand="1"/>
      </w:tblPr>
      <w:tblGrid>
        <w:gridCol w:w="719"/>
        <w:gridCol w:w="3522"/>
        <w:gridCol w:w="2547"/>
      </w:tblGrid>
      <w:tr w:rsidR="006B4504" w14:paraId="4C5BB90B" w14:textId="77777777" w:rsidTr="006B4504">
        <w:trPr>
          <w:trHeight w:val="176"/>
          <w:jc w:val="center"/>
        </w:trPr>
        <w:tc>
          <w:tcPr>
            <w:tcW w:w="530" w:type="pct"/>
          </w:tcPr>
          <w:p w14:paraId="5EECD54D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2594" w:type="pct"/>
          </w:tcPr>
          <w:p w14:paraId="3EBFDFA3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1876" w:type="pct"/>
          </w:tcPr>
          <w:p w14:paraId="61F342EF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B4504" w14:paraId="3B8DD7BA" w14:textId="77777777" w:rsidTr="006B4504">
        <w:trPr>
          <w:trHeight w:val="176"/>
          <w:jc w:val="center"/>
        </w:trPr>
        <w:tc>
          <w:tcPr>
            <w:tcW w:w="530" w:type="pct"/>
          </w:tcPr>
          <w:p w14:paraId="75D6BC40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2594" w:type="pct"/>
          </w:tcPr>
          <w:p w14:paraId="4A00DA9C" w14:textId="77777777" w:rsidR="005B0B15" w:rsidRDefault="005B0B15" w:rsidP="009A28C4">
            <w:pPr>
              <w:spacing w:after="120" w:line="240" w:lineRule="auto"/>
            </w:pPr>
            <w:proofErr w:type="gramStart"/>
            <w:r>
              <w:t>./</w:t>
            </w:r>
            <w:proofErr w:type="gramEnd"/>
            <w:r>
              <w:t>emulator</w:t>
            </w:r>
          </w:p>
        </w:tc>
        <w:tc>
          <w:tcPr>
            <w:tcW w:w="1876" w:type="pct"/>
          </w:tcPr>
          <w:p w14:paraId="1DCF7A26" w14:textId="77777777" w:rsidR="005B0B15" w:rsidRDefault="005B0B15" w:rsidP="009A28C4">
            <w:pPr>
              <w:spacing w:after="120" w:line="240" w:lineRule="auto"/>
            </w:pPr>
            <w:r>
              <w:t>Start from terminal</w:t>
            </w:r>
          </w:p>
        </w:tc>
      </w:tr>
      <w:tr w:rsidR="006B4504" w14:paraId="46D12F41" w14:textId="77777777" w:rsidTr="006B4504">
        <w:trPr>
          <w:trHeight w:val="176"/>
          <w:jc w:val="center"/>
        </w:trPr>
        <w:tc>
          <w:tcPr>
            <w:tcW w:w="530" w:type="pct"/>
          </w:tcPr>
          <w:p w14:paraId="4B99BED4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2594" w:type="pct"/>
          </w:tcPr>
          <w:p w14:paraId="643AB70F" w14:textId="77777777" w:rsidR="005B0B15" w:rsidRDefault="005B0B15" w:rsidP="009A28C4">
            <w:pPr>
              <w:spacing w:after="120" w:line="240" w:lineRule="auto"/>
            </w:pPr>
            <w:r>
              <w:t>Desktop icon</w:t>
            </w:r>
          </w:p>
        </w:tc>
        <w:tc>
          <w:tcPr>
            <w:tcW w:w="1876" w:type="pct"/>
          </w:tcPr>
          <w:p w14:paraId="3B8DB7CE" w14:textId="77777777" w:rsidR="005B0B15" w:rsidRDefault="005B0B15" w:rsidP="009A28C4">
            <w:pPr>
              <w:spacing w:after="120" w:line="240" w:lineRule="auto"/>
            </w:pPr>
            <w:r>
              <w:t>Start from desktop</w:t>
            </w:r>
          </w:p>
        </w:tc>
      </w:tr>
    </w:tbl>
    <w:p w14:paraId="620EAD26" w14:textId="77777777" w:rsidR="005B0B15" w:rsidRDefault="005B0B15" w:rsidP="009A28C4">
      <w:pPr>
        <w:spacing w:after="120" w:line="240" w:lineRule="auto"/>
      </w:pPr>
      <w:r>
        <w:t>Disk Initialization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18"/>
        <w:gridCol w:w="3524"/>
        <w:gridCol w:w="2654"/>
      </w:tblGrid>
      <w:tr w:rsidR="006B4504" w14:paraId="6C006CAF" w14:textId="77777777" w:rsidTr="006B4504">
        <w:trPr>
          <w:trHeight w:val="170"/>
          <w:jc w:val="center"/>
        </w:trPr>
        <w:tc>
          <w:tcPr>
            <w:tcW w:w="521" w:type="pct"/>
          </w:tcPr>
          <w:p w14:paraId="68157128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2555" w:type="pct"/>
          </w:tcPr>
          <w:p w14:paraId="19A2EA05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1924" w:type="pct"/>
          </w:tcPr>
          <w:p w14:paraId="19F8772B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B4504" w14:paraId="347A281A" w14:textId="77777777" w:rsidTr="006B4504">
        <w:trPr>
          <w:jc w:val="center"/>
        </w:trPr>
        <w:tc>
          <w:tcPr>
            <w:tcW w:w="521" w:type="pct"/>
          </w:tcPr>
          <w:p w14:paraId="67565B06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2555" w:type="pct"/>
          </w:tcPr>
          <w:p w14:paraId="76EEF322" w14:textId="77777777" w:rsidR="005B0B15" w:rsidRDefault="005B0B15" w:rsidP="009A28C4">
            <w:pPr>
              <w:spacing w:after="120" w:line="240" w:lineRule="auto"/>
            </w:pPr>
            <w:r>
              <w:t>FLOPPY WORK,1</w:t>
            </w:r>
          </w:p>
        </w:tc>
        <w:tc>
          <w:tcPr>
            <w:tcW w:w="1924" w:type="pct"/>
          </w:tcPr>
          <w:p w14:paraId="47F24627" w14:textId="77777777" w:rsidR="005B0B15" w:rsidRDefault="005B0B15" w:rsidP="009A28C4">
            <w:pPr>
              <w:spacing w:after="120" w:line="240" w:lineRule="auto"/>
            </w:pPr>
            <w:r>
              <w:t>Mount WORK disk</w:t>
            </w:r>
          </w:p>
        </w:tc>
      </w:tr>
      <w:tr w:rsidR="006B4504" w14:paraId="18041A2F" w14:textId="77777777" w:rsidTr="006B4504">
        <w:trPr>
          <w:jc w:val="center"/>
        </w:trPr>
        <w:tc>
          <w:tcPr>
            <w:tcW w:w="521" w:type="pct"/>
          </w:tcPr>
          <w:p w14:paraId="4D61306E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2555" w:type="pct"/>
          </w:tcPr>
          <w:p w14:paraId="248BD4A3" w14:textId="77777777" w:rsidR="005B0B15" w:rsidRDefault="005B0B15" w:rsidP="009A28C4">
            <w:pPr>
              <w:spacing w:after="120" w:line="240" w:lineRule="auto"/>
            </w:pPr>
            <w:r>
              <w:t>VOLUME 1</w:t>
            </w:r>
          </w:p>
        </w:tc>
        <w:tc>
          <w:tcPr>
            <w:tcW w:w="1924" w:type="pct"/>
          </w:tcPr>
          <w:p w14:paraId="2369418A" w14:textId="77777777" w:rsidR="005B0B15" w:rsidRDefault="005B0B15" w:rsidP="009A28C4">
            <w:pPr>
              <w:spacing w:after="120" w:line="240" w:lineRule="auto"/>
            </w:pPr>
            <w:r>
              <w:t>Set disk label</w:t>
            </w:r>
          </w:p>
        </w:tc>
      </w:tr>
    </w:tbl>
    <w:p w14:paraId="706D48C0" w14:textId="77777777" w:rsidR="005B0B15" w:rsidRDefault="005B0B15" w:rsidP="009A28C4">
      <w:pPr>
        <w:spacing w:after="120" w:line="240" w:lineRule="auto"/>
      </w:pPr>
    </w:p>
    <w:p w14:paraId="2B8CD920" w14:textId="77777777" w:rsidR="005B0B15" w:rsidRDefault="005B0B15" w:rsidP="009A28C4">
      <w:pPr>
        <w:spacing w:after="120" w:line="240" w:lineRule="auto"/>
      </w:pPr>
      <w:r>
        <w:t>Notes:</w:t>
      </w:r>
    </w:p>
    <w:p w14:paraId="55725F57" w14:textId="3BE94BF2" w:rsidR="005B0B15" w:rsidRDefault="005B0B15" w:rsidP="009A28C4">
      <w:pPr>
        <w:spacing w:after="120" w:line="240" w:lineRule="auto"/>
      </w:pPr>
      <w:r>
        <w:t>• Disks directory contains disk images</w:t>
      </w:r>
    </w:p>
    <w:p w14:paraId="1FC067B8" w14:textId="1316AA82" w:rsidR="005B0B15" w:rsidRDefault="005B0B15" w:rsidP="009A28C4">
      <w:pPr>
        <w:spacing w:after="120" w:line="240" w:lineRule="auto"/>
      </w:pPr>
      <w:r>
        <w:t>• Files directory is used for host file exchange</w:t>
      </w:r>
    </w:p>
    <w:p w14:paraId="3357D2E3" w14:textId="12E1DBC3" w:rsidR="005B0B15" w:rsidRDefault="005B0B15" w:rsidP="009A28C4">
      <w:pPr>
        <w:spacing w:after="120" w:line="240" w:lineRule="auto"/>
      </w:pPr>
      <w:r>
        <w:t xml:space="preserve">• Default setup: </w:t>
      </w:r>
      <w:r w:rsidR="00D10E38">
        <w:t xml:space="preserve">PASCAL or </w:t>
      </w:r>
      <w:r w:rsidR="002B1ED0">
        <w:t xml:space="preserve">PROGRAMS </w:t>
      </w:r>
      <w:r>
        <w:t>disk in drive 0, WORK disk in drive 1</w:t>
      </w:r>
    </w:p>
    <w:p w14:paraId="2D107EFE" w14:textId="22D760B1" w:rsidR="00274C47" w:rsidRDefault="005B0B15" w:rsidP="009A28C4">
      <w:pPr>
        <w:spacing w:after="120" w:line="240" w:lineRule="auto"/>
      </w:pPr>
      <w:r>
        <w:t>• Rebuild emulator after updates using make clean; make</w:t>
      </w:r>
    </w:p>
    <w:p w14:paraId="63B8C5EE" w14:textId="0EC61161" w:rsidR="005B0B15" w:rsidRDefault="005B0B15" w:rsidP="009A28C4">
      <w:pPr>
        <w:pStyle w:val="berschrift2"/>
      </w:pPr>
      <w:bookmarkStart w:id="21" w:name="_Toc226581729"/>
      <w:bookmarkStart w:id="22" w:name="_Toc226582338"/>
      <w:bookmarkStart w:id="23" w:name="_Toc226583161"/>
      <w:bookmarkStart w:id="24" w:name="_Toc226613616"/>
      <w:r>
        <w:t>How-To — Working with Disks</w:t>
      </w:r>
      <w:bookmarkEnd w:id="21"/>
      <w:bookmarkEnd w:id="22"/>
      <w:bookmarkEnd w:id="23"/>
      <w:bookmarkEnd w:id="24"/>
    </w:p>
    <w:p w14:paraId="428E20B0" w14:textId="20A0D6D1" w:rsidR="005B0B15" w:rsidRDefault="005B0B15" w:rsidP="009A28C4">
      <w:pPr>
        <w:spacing w:after="120" w:line="240" w:lineRule="auto"/>
      </w:pPr>
      <w:r>
        <w:t>Mount disks, set labels, manage files, and maintain disk space</w:t>
      </w:r>
      <w:r w:rsidR="002B1ED0">
        <w:t xml:space="preserve"> using MONITOR</w:t>
      </w:r>
    </w:p>
    <w:p w14:paraId="6188E8FC" w14:textId="77777777" w:rsidR="005B0B15" w:rsidRDefault="005B0B15" w:rsidP="009A28C4">
      <w:pPr>
        <w:spacing w:after="120" w:line="240" w:lineRule="auto"/>
      </w:pPr>
      <w:r>
        <w:t>Mount / Switch Disks</w:t>
      </w:r>
    </w:p>
    <w:tbl>
      <w:tblPr>
        <w:tblW w:w="4965" w:type="pct"/>
        <w:jc w:val="center"/>
        <w:tblLook w:val="04A0" w:firstRow="1" w:lastRow="0" w:firstColumn="1" w:lastColumn="0" w:noHBand="0" w:noVBand="1"/>
      </w:tblPr>
      <w:tblGrid>
        <w:gridCol w:w="849"/>
        <w:gridCol w:w="2265"/>
        <w:gridCol w:w="3734"/>
      </w:tblGrid>
      <w:tr w:rsidR="005B0B15" w14:paraId="5697F311" w14:textId="77777777" w:rsidTr="006B4504">
        <w:trPr>
          <w:trHeight w:val="170"/>
          <w:jc w:val="center"/>
        </w:trPr>
        <w:tc>
          <w:tcPr>
            <w:tcW w:w="620" w:type="pct"/>
          </w:tcPr>
          <w:p w14:paraId="5C5EFEB6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1654" w:type="pct"/>
          </w:tcPr>
          <w:p w14:paraId="435E6CED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2726" w:type="pct"/>
          </w:tcPr>
          <w:p w14:paraId="18858DA7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5B0B15" w14:paraId="5DB4DB89" w14:textId="77777777" w:rsidTr="006B4504">
        <w:trPr>
          <w:trHeight w:val="170"/>
          <w:jc w:val="center"/>
        </w:trPr>
        <w:tc>
          <w:tcPr>
            <w:tcW w:w="620" w:type="pct"/>
          </w:tcPr>
          <w:p w14:paraId="1E54C43F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1654" w:type="pct"/>
          </w:tcPr>
          <w:p w14:paraId="34F95C09" w14:textId="77777777" w:rsidR="005B0B15" w:rsidRDefault="005B0B15" w:rsidP="009A28C4">
            <w:pPr>
              <w:spacing w:after="120" w:line="240" w:lineRule="auto"/>
            </w:pPr>
            <w:r>
              <w:t xml:space="preserve">FLOPPY </w:t>
            </w:r>
            <w:proofErr w:type="spellStart"/>
            <w:proofErr w:type="gramStart"/>
            <w:r>
              <w:t>NAME,drive</w:t>
            </w:r>
            <w:proofErr w:type="spellEnd"/>
            <w:proofErr w:type="gramEnd"/>
          </w:p>
        </w:tc>
        <w:tc>
          <w:tcPr>
            <w:tcW w:w="2726" w:type="pct"/>
          </w:tcPr>
          <w:p w14:paraId="5D4C931E" w14:textId="77777777" w:rsidR="005B0B15" w:rsidRDefault="005B0B15" w:rsidP="009A28C4">
            <w:pPr>
              <w:spacing w:after="120" w:line="240" w:lineRule="auto"/>
            </w:pPr>
            <w:r>
              <w:t>Mount disk image NAME to drive</w:t>
            </w:r>
          </w:p>
        </w:tc>
      </w:tr>
      <w:tr w:rsidR="005B0B15" w14:paraId="034200E6" w14:textId="77777777" w:rsidTr="006B4504">
        <w:trPr>
          <w:trHeight w:val="170"/>
          <w:jc w:val="center"/>
        </w:trPr>
        <w:tc>
          <w:tcPr>
            <w:tcW w:w="620" w:type="pct"/>
          </w:tcPr>
          <w:p w14:paraId="7E56F759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1654" w:type="pct"/>
          </w:tcPr>
          <w:p w14:paraId="695C16B4" w14:textId="77777777" w:rsidR="005B0B15" w:rsidRDefault="005B0B15" w:rsidP="009A28C4">
            <w:pPr>
              <w:spacing w:after="120" w:line="240" w:lineRule="auto"/>
            </w:pPr>
            <w:r>
              <w:t>DIR drive</w:t>
            </w:r>
          </w:p>
        </w:tc>
        <w:tc>
          <w:tcPr>
            <w:tcW w:w="2726" w:type="pct"/>
          </w:tcPr>
          <w:p w14:paraId="0CDFDD85" w14:textId="77777777" w:rsidR="005B0B15" w:rsidRDefault="005B0B15" w:rsidP="009A28C4">
            <w:pPr>
              <w:spacing w:after="120" w:line="240" w:lineRule="auto"/>
            </w:pPr>
            <w:r>
              <w:t>Verify disk contents</w:t>
            </w:r>
          </w:p>
        </w:tc>
      </w:tr>
    </w:tbl>
    <w:p w14:paraId="16293945" w14:textId="77777777" w:rsidR="005B0B15" w:rsidRDefault="005B0B15" w:rsidP="009A28C4">
      <w:pPr>
        <w:spacing w:after="120" w:line="240" w:lineRule="auto"/>
      </w:pPr>
      <w:r>
        <w:t>Set Disk Label</w:t>
      </w:r>
    </w:p>
    <w:tbl>
      <w:tblPr>
        <w:tblW w:w="4964" w:type="pct"/>
        <w:jc w:val="center"/>
        <w:tblLook w:val="04A0" w:firstRow="1" w:lastRow="0" w:firstColumn="1" w:lastColumn="0" w:noHBand="0" w:noVBand="1"/>
      </w:tblPr>
      <w:tblGrid>
        <w:gridCol w:w="846"/>
        <w:gridCol w:w="2263"/>
        <w:gridCol w:w="3737"/>
      </w:tblGrid>
      <w:tr w:rsidR="006B4504" w14:paraId="17117CC6" w14:textId="77777777" w:rsidTr="006B4504">
        <w:trPr>
          <w:trHeight w:val="176"/>
          <w:jc w:val="center"/>
        </w:trPr>
        <w:tc>
          <w:tcPr>
            <w:tcW w:w="618" w:type="pct"/>
          </w:tcPr>
          <w:p w14:paraId="4686CB02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1653" w:type="pct"/>
          </w:tcPr>
          <w:p w14:paraId="3C26EC62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2729" w:type="pct"/>
          </w:tcPr>
          <w:p w14:paraId="3C475194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B4504" w14:paraId="36DA9176" w14:textId="77777777" w:rsidTr="006B4504">
        <w:trPr>
          <w:trHeight w:val="176"/>
          <w:jc w:val="center"/>
        </w:trPr>
        <w:tc>
          <w:tcPr>
            <w:tcW w:w="618" w:type="pct"/>
          </w:tcPr>
          <w:p w14:paraId="14EC81E3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1653" w:type="pct"/>
          </w:tcPr>
          <w:p w14:paraId="503F9FA8" w14:textId="77777777" w:rsidR="005B0B15" w:rsidRDefault="005B0B15" w:rsidP="009A28C4">
            <w:pPr>
              <w:spacing w:after="120" w:line="240" w:lineRule="auto"/>
            </w:pPr>
            <w:r>
              <w:t>VOLUME drive</w:t>
            </w:r>
          </w:p>
        </w:tc>
        <w:tc>
          <w:tcPr>
            <w:tcW w:w="2729" w:type="pct"/>
          </w:tcPr>
          <w:p w14:paraId="33DCC0BB" w14:textId="77777777" w:rsidR="005B0B15" w:rsidRDefault="005B0B15" w:rsidP="009A28C4">
            <w:pPr>
              <w:spacing w:after="120" w:line="240" w:lineRule="auto"/>
            </w:pPr>
            <w:r>
              <w:t>Set or change disk label</w:t>
            </w:r>
          </w:p>
        </w:tc>
      </w:tr>
      <w:tr w:rsidR="006B4504" w14:paraId="58D8B9DE" w14:textId="77777777" w:rsidTr="006B4504">
        <w:trPr>
          <w:trHeight w:val="176"/>
          <w:jc w:val="center"/>
        </w:trPr>
        <w:tc>
          <w:tcPr>
            <w:tcW w:w="618" w:type="pct"/>
          </w:tcPr>
          <w:p w14:paraId="7A0B394D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1653" w:type="pct"/>
          </w:tcPr>
          <w:p w14:paraId="1BA22C38" w14:textId="77777777" w:rsidR="005B0B15" w:rsidRDefault="005B0B15" w:rsidP="009A28C4">
            <w:pPr>
              <w:spacing w:after="120" w:line="240" w:lineRule="auto"/>
            </w:pPr>
            <w:r>
              <w:t>enter label</w:t>
            </w:r>
          </w:p>
        </w:tc>
        <w:tc>
          <w:tcPr>
            <w:tcW w:w="2729" w:type="pct"/>
          </w:tcPr>
          <w:p w14:paraId="378733BD" w14:textId="77777777" w:rsidR="005B0B15" w:rsidRDefault="005B0B15" w:rsidP="009A28C4">
            <w:pPr>
              <w:spacing w:after="120" w:line="240" w:lineRule="auto"/>
            </w:pPr>
            <w:r>
              <w:t>Type label when prompted</w:t>
            </w:r>
          </w:p>
        </w:tc>
      </w:tr>
    </w:tbl>
    <w:p w14:paraId="0D5F5C2F" w14:textId="77777777" w:rsidR="005B0B15" w:rsidRDefault="005B0B15" w:rsidP="009A28C4">
      <w:pPr>
        <w:spacing w:after="120" w:line="240" w:lineRule="auto"/>
      </w:pPr>
      <w:r>
        <w:lastRenderedPageBreak/>
        <w:t>Recommended Setup</w:t>
      </w:r>
    </w:p>
    <w:tbl>
      <w:tblPr>
        <w:tblW w:w="4972" w:type="pct"/>
        <w:jc w:val="center"/>
        <w:tblLook w:val="04A0" w:firstRow="1" w:lastRow="0" w:firstColumn="1" w:lastColumn="0" w:noHBand="0" w:noVBand="1"/>
      </w:tblPr>
      <w:tblGrid>
        <w:gridCol w:w="855"/>
        <w:gridCol w:w="2266"/>
        <w:gridCol w:w="3736"/>
      </w:tblGrid>
      <w:tr w:rsidR="006B4504" w14:paraId="4CC0598D" w14:textId="77777777" w:rsidTr="006B4504">
        <w:trPr>
          <w:trHeight w:val="176"/>
          <w:jc w:val="center"/>
        </w:trPr>
        <w:tc>
          <w:tcPr>
            <w:tcW w:w="624" w:type="pct"/>
          </w:tcPr>
          <w:p w14:paraId="1E602515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1652" w:type="pct"/>
          </w:tcPr>
          <w:p w14:paraId="697B5E55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2724" w:type="pct"/>
          </w:tcPr>
          <w:p w14:paraId="3CDEDC90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B4504" w14:paraId="78FCDE95" w14:textId="77777777" w:rsidTr="006B4504">
        <w:trPr>
          <w:trHeight w:val="176"/>
          <w:jc w:val="center"/>
        </w:trPr>
        <w:tc>
          <w:tcPr>
            <w:tcW w:w="624" w:type="pct"/>
          </w:tcPr>
          <w:p w14:paraId="0A385CE1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1652" w:type="pct"/>
          </w:tcPr>
          <w:p w14:paraId="2F4FD15F" w14:textId="77777777" w:rsidR="005B0B15" w:rsidRDefault="005B0B15" w:rsidP="009A28C4">
            <w:pPr>
              <w:spacing w:after="120" w:line="240" w:lineRule="auto"/>
            </w:pPr>
            <w:r>
              <w:t>Drive 0</w:t>
            </w:r>
          </w:p>
        </w:tc>
        <w:tc>
          <w:tcPr>
            <w:tcW w:w="2724" w:type="pct"/>
          </w:tcPr>
          <w:p w14:paraId="241FF4BE" w14:textId="230FBBDB" w:rsidR="005B0B15" w:rsidRDefault="005B0B15" w:rsidP="009A28C4">
            <w:pPr>
              <w:spacing w:after="120" w:line="240" w:lineRule="auto"/>
            </w:pPr>
            <w:r>
              <w:t>PROGRAMS / PASCAL (system disks)</w:t>
            </w:r>
          </w:p>
        </w:tc>
      </w:tr>
      <w:tr w:rsidR="006B4504" w14:paraId="4CBC3092" w14:textId="77777777" w:rsidTr="006B4504">
        <w:trPr>
          <w:trHeight w:val="176"/>
          <w:jc w:val="center"/>
        </w:trPr>
        <w:tc>
          <w:tcPr>
            <w:tcW w:w="624" w:type="pct"/>
          </w:tcPr>
          <w:p w14:paraId="17F3F7DD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1652" w:type="pct"/>
          </w:tcPr>
          <w:p w14:paraId="057884D3" w14:textId="77777777" w:rsidR="005B0B15" w:rsidRDefault="005B0B15" w:rsidP="009A28C4">
            <w:pPr>
              <w:spacing w:after="120" w:line="240" w:lineRule="auto"/>
            </w:pPr>
            <w:r>
              <w:t>Drive 1</w:t>
            </w:r>
          </w:p>
        </w:tc>
        <w:tc>
          <w:tcPr>
            <w:tcW w:w="2724" w:type="pct"/>
          </w:tcPr>
          <w:p w14:paraId="7B8C3438" w14:textId="77777777" w:rsidR="005B0B15" w:rsidRDefault="005B0B15" w:rsidP="009A28C4">
            <w:pPr>
              <w:spacing w:after="120" w:line="240" w:lineRule="auto"/>
            </w:pPr>
            <w:r>
              <w:t>WORK (your working disk)</w:t>
            </w:r>
          </w:p>
        </w:tc>
      </w:tr>
    </w:tbl>
    <w:p w14:paraId="6AA01DFD" w14:textId="77777777" w:rsidR="005B0B15" w:rsidRDefault="005B0B15" w:rsidP="009A28C4">
      <w:pPr>
        <w:spacing w:after="120" w:line="240" w:lineRule="auto"/>
      </w:pPr>
      <w:r>
        <w:t>File Operations</w:t>
      </w:r>
    </w:p>
    <w:tbl>
      <w:tblPr>
        <w:tblW w:w="4966" w:type="pct"/>
        <w:jc w:val="center"/>
        <w:tblLook w:val="04A0" w:firstRow="1" w:lastRow="0" w:firstColumn="1" w:lastColumn="0" w:noHBand="0" w:noVBand="1"/>
      </w:tblPr>
      <w:tblGrid>
        <w:gridCol w:w="849"/>
        <w:gridCol w:w="2263"/>
        <w:gridCol w:w="3737"/>
      </w:tblGrid>
      <w:tr w:rsidR="006B4504" w14:paraId="0EE723ED" w14:textId="77777777" w:rsidTr="006B4504">
        <w:trPr>
          <w:trHeight w:val="176"/>
          <w:jc w:val="center"/>
        </w:trPr>
        <w:tc>
          <w:tcPr>
            <w:tcW w:w="620" w:type="pct"/>
          </w:tcPr>
          <w:p w14:paraId="1BAB61A8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1652" w:type="pct"/>
          </w:tcPr>
          <w:p w14:paraId="18CE2F58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2728" w:type="pct"/>
          </w:tcPr>
          <w:p w14:paraId="38FAF71F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B4504" w14:paraId="69C22EB3" w14:textId="77777777" w:rsidTr="006B4504">
        <w:trPr>
          <w:trHeight w:val="176"/>
          <w:jc w:val="center"/>
        </w:trPr>
        <w:tc>
          <w:tcPr>
            <w:tcW w:w="620" w:type="pct"/>
          </w:tcPr>
          <w:p w14:paraId="5459EF66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1652" w:type="pct"/>
          </w:tcPr>
          <w:p w14:paraId="1941EDA7" w14:textId="77777777" w:rsidR="005B0B15" w:rsidRDefault="005B0B15" w:rsidP="009A28C4">
            <w:pPr>
              <w:spacing w:after="120" w:line="240" w:lineRule="auto"/>
            </w:pPr>
            <w:r>
              <w:t>DIR drive</w:t>
            </w:r>
          </w:p>
        </w:tc>
        <w:tc>
          <w:tcPr>
            <w:tcW w:w="2728" w:type="pct"/>
          </w:tcPr>
          <w:p w14:paraId="1146F218" w14:textId="77777777" w:rsidR="005B0B15" w:rsidRDefault="005B0B15" w:rsidP="009A28C4">
            <w:pPr>
              <w:spacing w:after="120" w:line="240" w:lineRule="auto"/>
            </w:pPr>
            <w:r>
              <w:t>List files</w:t>
            </w:r>
          </w:p>
        </w:tc>
      </w:tr>
      <w:tr w:rsidR="006B4504" w14:paraId="141C8A9F" w14:textId="77777777" w:rsidTr="006B4504">
        <w:trPr>
          <w:trHeight w:val="176"/>
          <w:jc w:val="center"/>
        </w:trPr>
        <w:tc>
          <w:tcPr>
            <w:tcW w:w="620" w:type="pct"/>
          </w:tcPr>
          <w:p w14:paraId="59867AC4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1652" w:type="pct"/>
          </w:tcPr>
          <w:p w14:paraId="1720A711" w14:textId="77777777" w:rsidR="005B0B15" w:rsidRDefault="005B0B15" w:rsidP="009A28C4">
            <w:pPr>
              <w:spacing w:after="120" w:line="240" w:lineRule="auto"/>
            </w:pPr>
            <w:r>
              <w:t>FDIR drive</w:t>
            </w:r>
          </w:p>
        </w:tc>
        <w:tc>
          <w:tcPr>
            <w:tcW w:w="2728" w:type="pct"/>
          </w:tcPr>
          <w:p w14:paraId="5AB6064C" w14:textId="77777777" w:rsidR="005B0B15" w:rsidRDefault="005B0B15" w:rsidP="009A28C4">
            <w:pPr>
              <w:spacing w:after="120" w:line="240" w:lineRule="auto"/>
            </w:pPr>
            <w:r>
              <w:t>List including deleted entries</w:t>
            </w:r>
          </w:p>
        </w:tc>
      </w:tr>
      <w:tr w:rsidR="006B4504" w14:paraId="30014617" w14:textId="77777777" w:rsidTr="006B4504">
        <w:trPr>
          <w:trHeight w:val="176"/>
          <w:jc w:val="center"/>
        </w:trPr>
        <w:tc>
          <w:tcPr>
            <w:tcW w:w="620" w:type="pct"/>
          </w:tcPr>
          <w:p w14:paraId="25FEB6A7" w14:textId="77777777" w:rsidR="005B0B15" w:rsidRDefault="005B0B15" w:rsidP="009A28C4">
            <w:pPr>
              <w:spacing w:after="120" w:line="240" w:lineRule="auto"/>
            </w:pPr>
            <w:r>
              <w:t>3</w:t>
            </w:r>
          </w:p>
        </w:tc>
        <w:tc>
          <w:tcPr>
            <w:tcW w:w="1652" w:type="pct"/>
          </w:tcPr>
          <w:p w14:paraId="37B1E3AF" w14:textId="77777777" w:rsidR="005B0B15" w:rsidRDefault="005B0B15" w:rsidP="009A28C4">
            <w:pPr>
              <w:spacing w:after="120" w:line="240" w:lineRule="auto"/>
            </w:pPr>
            <w:r>
              <w:t xml:space="preserve">DELETE </w:t>
            </w:r>
            <w:proofErr w:type="spellStart"/>
            <w:proofErr w:type="gramStart"/>
            <w:r>
              <w:t>file,drive</w:t>
            </w:r>
            <w:proofErr w:type="spellEnd"/>
            <w:proofErr w:type="gramEnd"/>
          </w:p>
        </w:tc>
        <w:tc>
          <w:tcPr>
            <w:tcW w:w="2728" w:type="pct"/>
          </w:tcPr>
          <w:p w14:paraId="3E788133" w14:textId="77777777" w:rsidR="005B0B15" w:rsidRDefault="005B0B15" w:rsidP="009A28C4">
            <w:pPr>
              <w:spacing w:after="120" w:line="240" w:lineRule="auto"/>
            </w:pPr>
            <w:r>
              <w:t>Delete file</w:t>
            </w:r>
          </w:p>
        </w:tc>
      </w:tr>
      <w:tr w:rsidR="006B4504" w14:paraId="6D83CBA5" w14:textId="77777777" w:rsidTr="006B4504">
        <w:trPr>
          <w:trHeight w:val="176"/>
          <w:jc w:val="center"/>
        </w:trPr>
        <w:tc>
          <w:tcPr>
            <w:tcW w:w="620" w:type="pct"/>
          </w:tcPr>
          <w:p w14:paraId="3BEA9B8D" w14:textId="77777777" w:rsidR="005B0B15" w:rsidRDefault="005B0B15" w:rsidP="009A28C4">
            <w:pPr>
              <w:spacing w:after="120" w:line="240" w:lineRule="auto"/>
            </w:pPr>
            <w:r>
              <w:t>4</w:t>
            </w:r>
          </w:p>
        </w:tc>
        <w:tc>
          <w:tcPr>
            <w:tcW w:w="1652" w:type="pct"/>
          </w:tcPr>
          <w:p w14:paraId="325E36BB" w14:textId="77777777" w:rsidR="005B0B15" w:rsidRDefault="005B0B15" w:rsidP="009A28C4">
            <w:pPr>
              <w:spacing w:after="120" w:line="240" w:lineRule="auto"/>
            </w:pPr>
            <w:r>
              <w:t xml:space="preserve">RENAME </w:t>
            </w:r>
            <w:proofErr w:type="spellStart"/>
            <w:proofErr w:type="gramStart"/>
            <w:r>
              <w:t>file,drive</w:t>
            </w:r>
            <w:proofErr w:type="spellEnd"/>
            <w:proofErr w:type="gramEnd"/>
          </w:p>
        </w:tc>
        <w:tc>
          <w:tcPr>
            <w:tcW w:w="2728" w:type="pct"/>
          </w:tcPr>
          <w:p w14:paraId="63667AD9" w14:textId="77777777" w:rsidR="005B0B15" w:rsidRDefault="005B0B15" w:rsidP="009A28C4">
            <w:pPr>
              <w:spacing w:after="120" w:line="240" w:lineRule="auto"/>
            </w:pPr>
            <w:r>
              <w:t>Rename file</w:t>
            </w:r>
          </w:p>
        </w:tc>
      </w:tr>
      <w:tr w:rsidR="006B4504" w14:paraId="629E7BD4" w14:textId="77777777" w:rsidTr="006B4504">
        <w:trPr>
          <w:trHeight w:val="176"/>
          <w:jc w:val="center"/>
        </w:trPr>
        <w:tc>
          <w:tcPr>
            <w:tcW w:w="620" w:type="pct"/>
          </w:tcPr>
          <w:p w14:paraId="74285999" w14:textId="77777777" w:rsidR="005B0B15" w:rsidRDefault="005B0B15" w:rsidP="009A28C4">
            <w:pPr>
              <w:spacing w:after="120" w:line="240" w:lineRule="auto"/>
            </w:pPr>
            <w:r>
              <w:t>5</w:t>
            </w:r>
          </w:p>
        </w:tc>
        <w:tc>
          <w:tcPr>
            <w:tcW w:w="1652" w:type="pct"/>
          </w:tcPr>
          <w:p w14:paraId="4B02288F" w14:textId="77777777" w:rsidR="005B0B15" w:rsidRDefault="005B0B15" w:rsidP="009A28C4">
            <w:pPr>
              <w:spacing w:after="120" w:line="240" w:lineRule="auto"/>
            </w:pPr>
            <w:r>
              <w:t xml:space="preserve">PROTECT </w:t>
            </w:r>
            <w:proofErr w:type="spellStart"/>
            <w:proofErr w:type="gramStart"/>
            <w:r>
              <w:t>file,drive</w:t>
            </w:r>
            <w:proofErr w:type="spellEnd"/>
            <w:proofErr w:type="gramEnd"/>
          </w:p>
        </w:tc>
        <w:tc>
          <w:tcPr>
            <w:tcW w:w="2728" w:type="pct"/>
          </w:tcPr>
          <w:p w14:paraId="2CDAD808" w14:textId="77777777" w:rsidR="005B0B15" w:rsidRDefault="005B0B15" w:rsidP="009A28C4">
            <w:pPr>
              <w:spacing w:after="120" w:line="240" w:lineRule="auto"/>
            </w:pPr>
            <w:r>
              <w:t>Protect file</w:t>
            </w:r>
          </w:p>
        </w:tc>
      </w:tr>
      <w:tr w:rsidR="006B4504" w14:paraId="35C36AB9" w14:textId="77777777" w:rsidTr="006B4504">
        <w:trPr>
          <w:trHeight w:val="176"/>
          <w:jc w:val="center"/>
        </w:trPr>
        <w:tc>
          <w:tcPr>
            <w:tcW w:w="620" w:type="pct"/>
          </w:tcPr>
          <w:p w14:paraId="75015472" w14:textId="77777777" w:rsidR="005B0B15" w:rsidRDefault="005B0B15" w:rsidP="009A28C4">
            <w:pPr>
              <w:spacing w:after="120" w:line="240" w:lineRule="auto"/>
            </w:pPr>
            <w:r>
              <w:t>6</w:t>
            </w:r>
          </w:p>
        </w:tc>
        <w:tc>
          <w:tcPr>
            <w:tcW w:w="1652" w:type="pct"/>
          </w:tcPr>
          <w:p w14:paraId="4F1190D9" w14:textId="77777777" w:rsidR="005B0B15" w:rsidRDefault="005B0B15" w:rsidP="009A28C4">
            <w:pPr>
              <w:spacing w:after="120" w:line="240" w:lineRule="auto"/>
            </w:pPr>
            <w:r>
              <w:t xml:space="preserve">REVIVE </w:t>
            </w:r>
            <w:proofErr w:type="spellStart"/>
            <w:proofErr w:type="gramStart"/>
            <w:r>
              <w:t>entry,drive</w:t>
            </w:r>
            <w:proofErr w:type="spellEnd"/>
            <w:proofErr w:type="gramEnd"/>
          </w:p>
        </w:tc>
        <w:tc>
          <w:tcPr>
            <w:tcW w:w="2728" w:type="pct"/>
          </w:tcPr>
          <w:p w14:paraId="6FEEC333" w14:textId="77777777" w:rsidR="005B0B15" w:rsidRDefault="005B0B15" w:rsidP="009A28C4">
            <w:pPr>
              <w:spacing w:after="120" w:line="240" w:lineRule="auto"/>
            </w:pPr>
            <w:r>
              <w:t>Restore deleted file</w:t>
            </w:r>
          </w:p>
        </w:tc>
      </w:tr>
    </w:tbl>
    <w:p w14:paraId="24E203F7" w14:textId="77777777" w:rsidR="005B0B15" w:rsidRDefault="005B0B15" w:rsidP="009A28C4">
      <w:pPr>
        <w:spacing w:after="120" w:line="240" w:lineRule="auto"/>
      </w:pPr>
      <w:r>
        <w:t>Space Management</w:t>
      </w:r>
    </w:p>
    <w:tbl>
      <w:tblPr>
        <w:tblW w:w="4966" w:type="pct"/>
        <w:jc w:val="center"/>
        <w:tblLook w:val="04A0" w:firstRow="1" w:lastRow="0" w:firstColumn="1" w:lastColumn="0" w:noHBand="0" w:noVBand="1"/>
      </w:tblPr>
      <w:tblGrid>
        <w:gridCol w:w="849"/>
        <w:gridCol w:w="2263"/>
        <w:gridCol w:w="3737"/>
      </w:tblGrid>
      <w:tr w:rsidR="006B4504" w14:paraId="139F815E" w14:textId="77777777" w:rsidTr="006B4504">
        <w:trPr>
          <w:trHeight w:val="170"/>
          <w:jc w:val="center"/>
        </w:trPr>
        <w:tc>
          <w:tcPr>
            <w:tcW w:w="620" w:type="pct"/>
          </w:tcPr>
          <w:p w14:paraId="0DBEDC85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1652" w:type="pct"/>
          </w:tcPr>
          <w:p w14:paraId="6E1EA039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2727" w:type="pct"/>
          </w:tcPr>
          <w:p w14:paraId="27F5969B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B4504" w14:paraId="746B7710" w14:textId="77777777" w:rsidTr="006B4504">
        <w:trPr>
          <w:trHeight w:val="170"/>
          <w:jc w:val="center"/>
        </w:trPr>
        <w:tc>
          <w:tcPr>
            <w:tcW w:w="620" w:type="pct"/>
          </w:tcPr>
          <w:p w14:paraId="6932AA71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1652" w:type="pct"/>
          </w:tcPr>
          <w:p w14:paraId="57C1B333" w14:textId="77777777" w:rsidR="005B0B15" w:rsidRDefault="005B0B15" w:rsidP="009A28C4">
            <w:pPr>
              <w:spacing w:after="120" w:line="240" w:lineRule="auto"/>
            </w:pPr>
            <w:r>
              <w:t>PACK drive</w:t>
            </w:r>
          </w:p>
        </w:tc>
        <w:tc>
          <w:tcPr>
            <w:tcW w:w="2727" w:type="pct"/>
          </w:tcPr>
          <w:p w14:paraId="3D0498EC" w14:textId="77777777" w:rsidR="005B0B15" w:rsidRDefault="005B0B15" w:rsidP="009A28C4">
            <w:pPr>
              <w:spacing w:after="120" w:line="240" w:lineRule="auto"/>
            </w:pPr>
            <w:r>
              <w:t>Permanently remove deleted files</w:t>
            </w:r>
          </w:p>
        </w:tc>
      </w:tr>
      <w:tr w:rsidR="006B4504" w14:paraId="00A2AB9D" w14:textId="77777777" w:rsidTr="006B4504">
        <w:trPr>
          <w:trHeight w:val="170"/>
          <w:jc w:val="center"/>
        </w:trPr>
        <w:tc>
          <w:tcPr>
            <w:tcW w:w="620" w:type="pct"/>
          </w:tcPr>
          <w:p w14:paraId="59C39F24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1652" w:type="pct"/>
          </w:tcPr>
          <w:p w14:paraId="40BD0B5C" w14:textId="77777777" w:rsidR="005B0B15" w:rsidRDefault="005B0B15" w:rsidP="009A28C4">
            <w:pPr>
              <w:spacing w:after="120" w:line="240" w:lineRule="auto"/>
            </w:pPr>
            <w:r>
              <w:t>FDIR drive</w:t>
            </w:r>
          </w:p>
        </w:tc>
        <w:tc>
          <w:tcPr>
            <w:tcW w:w="2727" w:type="pct"/>
          </w:tcPr>
          <w:p w14:paraId="2F6995C0" w14:textId="77777777" w:rsidR="005B0B15" w:rsidRDefault="005B0B15" w:rsidP="009A28C4">
            <w:pPr>
              <w:spacing w:after="120" w:line="240" w:lineRule="auto"/>
            </w:pPr>
            <w:r>
              <w:t>Check recoverable space before PACK</w:t>
            </w:r>
          </w:p>
        </w:tc>
      </w:tr>
    </w:tbl>
    <w:p w14:paraId="7B9E56BC" w14:textId="77777777" w:rsidR="005B0B15" w:rsidRDefault="005B0B15" w:rsidP="009A28C4">
      <w:pPr>
        <w:spacing w:after="120" w:line="240" w:lineRule="auto"/>
      </w:pPr>
      <w:r>
        <w:t>Create New Disks (Host)</w:t>
      </w:r>
    </w:p>
    <w:tbl>
      <w:tblPr>
        <w:tblW w:w="4965" w:type="pct"/>
        <w:jc w:val="center"/>
        <w:tblLook w:val="04A0" w:firstRow="1" w:lastRow="0" w:firstColumn="1" w:lastColumn="0" w:noHBand="0" w:noVBand="1"/>
      </w:tblPr>
      <w:tblGrid>
        <w:gridCol w:w="848"/>
        <w:gridCol w:w="2264"/>
        <w:gridCol w:w="3736"/>
      </w:tblGrid>
      <w:tr w:rsidR="00B62D91" w14:paraId="6F554043" w14:textId="77777777" w:rsidTr="006B4504">
        <w:trPr>
          <w:trHeight w:val="176"/>
          <w:jc w:val="center"/>
        </w:trPr>
        <w:tc>
          <w:tcPr>
            <w:tcW w:w="619" w:type="pct"/>
          </w:tcPr>
          <w:p w14:paraId="04726D0D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1653" w:type="pct"/>
          </w:tcPr>
          <w:p w14:paraId="34CE493D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2728" w:type="pct"/>
          </w:tcPr>
          <w:p w14:paraId="68DC87DE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B62D91" w14:paraId="4DAC38EC" w14:textId="77777777" w:rsidTr="006B4504">
        <w:trPr>
          <w:trHeight w:val="176"/>
          <w:jc w:val="center"/>
        </w:trPr>
        <w:tc>
          <w:tcPr>
            <w:tcW w:w="619" w:type="pct"/>
          </w:tcPr>
          <w:p w14:paraId="348F4AC5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1653" w:type="pct"/>
          </w:tcPr>
          <w:p w14:paraId="783427C7" w14:textId="77777777" w:rsidR="005B0B15" w:rsidRDefault="005B0B15" w:rsidP="009A28C4">
            <w:pPr>
              <w:spacing w:after="120" w:line="240" w:lineRule="auto"/>
            </w:pPr>
            <w:r>
              <w:t xml:space="preserve">cp </w:t>
            </w:r>
            <w:proofErr w:type="spellStart"/>
            <w:r>
              <w:t>EMPTY.disk</w:t>
            </w:r>
            <w:proofErr w:type="spellEnd"/>
            <w:r>
              <w:t xml:space="preserve"> </w:t>
            </w:r>
            <w:proofErr w:type="spellStart"/>
            <w:r>
              <w:t>NAME.disk</w:t>
            </w:r>
            <w:proofErr w:type="spellEnd"/>
          </w:p>
        </w:tc>
        <w:tc>
          <w:tcPr>
            <w:tcW w:w="2728" w:type="pct"/>
          </w:tcPr>
          <w:p w14:paraId="03E6F0B0" w14:textId="77777777" w:rsidR="005B0B15" w:rsidRDefault="005B0B15" w:rsidP="009A28C4">
            <w:pPr>
              <w:spacing w:after="120" w:line="240" w:lineRule="auto"/>
            </w:pPr>
            <w:r>
              <w:t>Create new disk image</w:t>
            </w:r>
          </w:p>
        </w:tc>
      </w:tr>
      <w:tr w:rsidR="00B62D91" w14:paraId="4B613694" w14:textId="77777777" w:rsidTr="006B4504">
        <w:trPr>
          <w:trHeight w:val="176"/>
          <w:jc w:val="center"/>
        </w:trPr>
        <w:tc>
          <w:tcPr>
            <w:tcW w:w="619" w:type="pct"/>
          </w:tcPr>
          <w:p w14:paraId="63109D49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1653" w:type="pct"/>
          </w:tcPr>
          <w:p w14:paraId="0F6ED469" w14:textId="77777777" w:rsidR="005B0B15" w:rsidRDefault="005B0B15" w:rsidP="009A28C4">
            <w:pPr>
              <w:spacing w:after="120" w:line="240" w:lineRule="auto"/>
            </w:pPr>
            <w:r>
              <w:t>Restart emulator</w:t>
            </w:r>
          </w:p>
        </w:tc>
        <w:tc>
          <w:tcPr>
            <w:tcW w:w="2728" w:type="pct"/>
          </w:tcPr>
          <w:p w14:paraId="29D78049" w14:textId="77777777" w:rsidR="005B0B15" w:rsidRDefault="005B0B15" w:rsidP="009A28C4">
            <w:pPr>
              <w:spacing w:after="120" w:line="240" w:lineRule="auto"/>
            </w:pPr>
            <w:r>
              <w:t>Reload disk list</w:t>
            </w:r>
          </w:p>
        </w:tc>
      </w:tr>
      <w:tr w:rsidR="00B62D91" w14:paraId="1351CE44" w14:textId="77777777" w:rsidTr="006B4504">
        <w:trPr>
          <w:trHeight w:val="176"/>
          <w:jc w:val="center"/>
        </w:trPr>
        <w:tc>
          <w:tcPr>
            <w:tcW w:w="619" w:type="pct"/>
          </w:tcPr>
          <w:p w14:paraId="6B779F3C" w14:textId="77777777" w:rsidR="005B0B15" w:rsidRDefault="005B0B15" w:rsidP="009A28C4">
            <w:pPr>
              <w:spacing w:after="120" w:line="240" w:lineRule="auto"/>
            </w:pPr>
            <w:r>
              <w:t>3</w:t>
            </w:r>
          </w:p>
        </w:tc>
        <w:tc>
          <w:tcPr>
            <w:tcW w:w="1653" w:type="pct"/>
          </w:tcPr>
          <w:p w14:paraId="6724A7F9" w14:textId="77777777" w:rsidR="005B0B15" w:rsidRDefault="005B0B15" w:rsidP="009A28C4">
            <w:pPr>
              <w:spacing w:after="120" w:line="240" w:lineRule="auto"/>
            </w:pPr>
            <w:r>
              <w:t xml:space="preserve">FLOPPY </w:t>
            </w:r>
            <w:proofErr w:type="spellStart"/>
            <w:proofErr w:type="gramStart"/>
            <w:r>
              <w:t>NAME,drive</w:t>
            </w:r>
            <w:proofErr w:type="spellEnd"/>
            <w:proofErr w:type="gramEnd"/>
          </w:p>
        </w:tc>
        <w:tc>
          <w:tcPr>
            <w:tcW w:w="2728" w:type="pct"/>
          </w:tcPr>
          <w:p w14:paraId="044CD9F2" w14:textId="77777777" w:rsidR="005B0B15" w:rsidRDefault="005B0B15" w:rsidP="009A28C4">
            <w:pPr>
              <w:spacing w:after="120" w:line="240" w:lineRule="auto"/>
            </w:pPr>
            <w:r>
              <w:t>Mount new disk</w:t>
            </w:r>
          </w:p>
        </w:tc>
      </w:tr>
      <w:tr w:rsidR="00B62D91" w14:paraId="138D7091" w14:textId="77777777" w:rsidTr="006B4504">
        <w:trPr>
          <w:trHeight w:val="176"/>
          <w:jc w:val="center"/>
        </w:trPr>
        <w:tc>
          <w:tcPr>
            <w:tcW w:w="619" w:type="pct"/>
          </w:tcPr>
          <w:p w14:paraId="4462C6C4" w14:textId="77777777" w:rsidR="005B0B15" w:rsidRDefault="005B0B15" w:rsidP="009A28C4">
            <w:pPr>
              <w:spacing w:after="120" w:line="240" w:lineRule="auto"/>
            </w:pPr>
            <w:r>
              <w:t>4</w:t>
            </w:r>
          </w:p>
        </w:tc>
        <w:tc>
          <w:tcPr>
            <w:tcW w:w="1653" w:type="pct"/>
          </w:tcPr>
          <w:p w14:paraId="1C7032A9" w14:textId="77777777" w:rsidR="005B0B15" w:rsidRDefault="005B0B15" w:rsidP="009A28C4">
            <w:pPr>
              <w:spacing w:after="120" w:line="240" w:lineRule="auto"/>
            </w:pPr>
            <w:r>
              <w:t>VOLUME drive</w:t>
            </w:r>
          </w:p>
        </w:tc>
        <w:tc>
          <w:tcPr>
            <w:tcW w:w="2728" w:type="pct"/>
          </w:tcPr>
          <w:p w14:paraId="17542EA0" w14:textId="77777777" w:rsidR="005B0B15" w:rsidRDefault="005B0B15" w:rsidP="009A28C4">
            <w:pPr>
              <w:spacing w:after="120" w:line="240" w:lineRule="auto"/>
            </w:pPr>
            <w:r>
              <w:t>Set label</w:t>
            </w:r>
          </w:p>
        </w:tc>
      </w:tr>
    </w:tbl>
    <w:p w14:paraId="3424263F" w14:textId="77777777" w:rsidR="005B0B15" w:rsidRDefault="005B0B15" w:rsidP="009A28C4">
      <w:pPr>
        <w:spacing w:after="120" w:line="240" w:lineRule="auto"/>
      </w:pPr>
    </w:p>
    <w:p w14:paraId="69DC01DF" w14:textId="77777777" w:rsidR="005B0B15" w:rsidRDefault="005B0B15" w:rsidP="009A28C4">
      <w:pPr>
        <w:spacing w:after="120" w:line="240" w:lineRule="auto"/>
      </w:pPr>
      <w:r>
        <w:t>Notes:</w:t>
      </w:r>
    </w:p>
    <w:p w14:paraId="3840B0B0" w14:textId="77777777" w:rsidR="005B0B15" w:rsidRDefault="005B0B15" w:rsidP="009A28C4">
      <w:pPr>
        <w:spacing w:after="120" w:line="240" w:lineRule="auto"/>
      </w:pPr>
      <w:r>
        <w:t>• Disk images are stored in the Disks directory</w:t>
      </w:r>
    </w:p>
    <w:p w14:paraId="24C72043" w14:textId="77777777" w:rsidR="005B0B15" w:rsidRDefault="005B0B15" w:rsidP="009A28C4">
      <w:pPr>
        <w:spacing w:after="120" w:line="240" w:lineRule="auto"/>
      </w:pPr>
      <w:r>
        <w:t>• Use WORK for development; keep system disks unchanged</w:t>
      </w:r>
    </w:p>
    <w:p w14:paraId="062D7965" w14:textId="77777777" w:rsidR="005B0B15" w:rsidRDefault="005B0B15" w:rsidP="009A28C4">
      <w:pPr>
        <w:spacing w:after="120" w:line="240" w:lineRule="auto"/>
      </w:pPr>
      <w:r>
        <w:t>• Backup important disks before upgrades</w:t>
      </w:r>
    </w:p>
    <w:p w14:paraId="1996BD02" w14:textId="77777777" w:rsidR="005B0B15" w:rsidRDefault="005B0B15" w:rsidP="009A28C4">
      <w:pPr>
        <w:spacing w:after="120" w:line="240" w:lineRule="auto"/>
      </w:pPr>
      <w:r>
        <w:t>• File specification format: file</w:t>
      </w:r>
      <w:proofErr w:type="gramStart"/>
      <w:r>
        <w:t>[:</w:t>
      </w:r>
      <w:proofErr w:type="spellStart"/>
      <w:r>
        <w:t>cyclus</w:t>
      </w:r>
      <w:proofErr w:type="spellEnd"/>
      <w:proofErr w:type="gramEnd"/>
      <w:r>
        <w:t>]</w:t>
      </w:r>
      <w:proofErr w:type="gramStart"/>
      <w:r>
        <w:t>[,drive</w:t>
      </w:r>
      <w:proofErr w:type="gramEnd"/>
      <w:r>
        <w:t>]</w:t>
      </w:r>
    </w:p>
    <w:p w14:paraId="2C19BB64" w14:textId="5F957CD2" w:rsidR="005B0B15" w:rsidRDefault="005B0B15" w:rsidP="009A28C4">
      <w:pPr>
        <w:pStyle w:val="berschrift2"/>
      </w:pPr>
      <w:bookmarkStart w:id="25" w:name="_Toc226581730"/>
      <w:bookmarkStart w:id="26" w:name="_Toc226582339"/>
      <w:bookmarkStart w:id="27" w:name="_Toc226583162"/>
      <w:bookmarkStart w:id="28" w:name="_Toc226613617"/>
      <w:r>
        <w:lastRenderedPageBreak/>
        <w:t>How-To — Working with Pascal</w:t>
      </w:r>
      <w:bookmarkEnd w:id="25"/>
      <w:bookmarkEnd w:id="26"/>
      <w:bookmarkEnd w:id="27"/>
      <w:bookmarkEnd w:id="28"/>
    </w:p>
    <w:p w14:paraId="7236B880" w14:textId="77777777" w:rsidR="005B0B15" w:rsidRDefault="005B0B15" w:rsidP="009A28C4">
      <w:pPr>
        <w:spacing w:after="120" w:line="240" w:lineRule="auto"/>
      </w:pPr>
      <w:r>
        <w:t>Typical workflow for editing, compiling, and storing Pascal programs.</w:t>
      </w:r>
    </w:p>
    <w:tbl>
      <w:tblPr>
        <w:tblW w:w="4966" w:type="pct"/>
        <w:jc w:val="center"/>
        <w:tblLook w:val="04A0" w:firstRow="1" w:lastRow="0" w:firstColumn="1" w:lastColumn="0" w:noHBand="0" w:noVBand="1"/>
      </w:tblPr>
      <w:tblGrid>
        <w:gridCol w:w="849"/>
        <w:gridCol w:w="2263"/>
        <w:gridCol w:w="3737"/>
      </w:tblGrid>
      <w:tr w:rsidR="006C40B3" w14:paraId="3957D056" w14:textId="77777777" w:rsidTr="006C40B3">
        <w:trPr>
          <w:trHeight w:val="176"/>
          <w:jc w:val="center"/>
        </w:trPr>
        <w:tc>
          <w:tcPr>
            <w:tcW w:w="620" w:type="pct"/>
          </w:tcPr>
          <w:p w14:paraId="38510A26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1652" w:type="pct"/>
          </w:tcPr>
          <w:p w14:paraId="17FF3331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2727" w:type="pct"/>
          </w:tcPr>
          <w:p w14:paraId="345B9B0B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C40B3" w14:paraId="1F8FF8A9" w14:textId="77777777" w:rsidTr="006C40B3">
        <w:trPr>
          <w:trHeight w:val="176"/>
          <w:jc w:val="center"/>
        </w:trPr>
        <w:tc>
          <w:tcPr>
            <w:tcW w:w="620" w:type="pct"/>
          </w:tcPr>
          <w:p w14:paraId="78E036D3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1652" w:type="pct"/>
          </w:tcPr>
          <w:p w14:paraId="4CA436B6" w14:textId="77777777" w:rsidR="005B0B15" w:rsidRDefault="005B0B15" w:rsidP="009A28C4">
            <w:pPr>
              <w:spacing w:after="120" w:line="240" w:lineRule="auto"/>
            </w:pPr>
            <w:r>
              <w:t>Drive 0: PASCAL</w:t>
            </w:r>
          </w:p>
        </w:tc>
        <w:tc>
          <w:tcPr>
            <w:tcW w:w="2727" w:type="pct"/>
          </w:tcPr>
          <w:p w14:paraId="52D3B9E9" w14:textId="77777777" w:rsidR="005B0B15" w:rsidRDefault="005B0B15" w:rsidP="009A28C4">
            <w:pPr>
              <w:spacing w:after="120" w:line="240" w:lineRule="auto"/>
            </w:pPr>
            <w:r>
              <w:t>System disk with compiler and libraries</w:t>
            </w:r>
          </w:p>
        </w:tc>
      </w:tr>
      <w:tr w:rsidR="006C40B3" w14:paraId="16D69FE0" w14:textId="77777777" w:rsidTr="006C40B3">
        <w:trPr>
          <w:trHeight w:val="176"/>
          <w:jc w:val="center"/>
        </w:trPr>
        <w:tc>
          <w:tcPr>
            <w:tcW w:w="620" w:type="pct"/>
          </w:tcPr>
          <w:p w14:paraId="71433D23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1652" w:type="pct"/>
          </w:tcPr>
          <w:p w14:paraId="3B8D6E70" w14:textId="77777777" w:rsidR="005B0B15" w:rsidRDefault="005B0B15" w:rsidP="009A28C4">
            <w:pPr>
              <w:spacing w:after="120" w:line="240" w:lineRule="auto"/>
            </w:pPr>
            <w:r>
              <w:t>Drive 1: WORK</w:t>
            </w:r>
          </w:p>
        </w:tc>
        <w:tc>
          <w:tcPr>
            <w:tcW w:w="2727" w:type="pct"/>
          </w:tcPr>
          <w:p w14:paraId="3BD288CB" w14:textId="77777777" w:rsidR="005B0B15" w:rsidRDefault="005B0B15" w:rsidP="009A28C4">
            <w:pPr>
              <w:spacing w:after="120" w:line="240" w:lineRule="auto"/>
            </w:pPr>
            <w:r>
              <w:t>Working disk for development</w:t>
            </w:r>
          </w:p>
        </w:tc>
      </w:tr>
      <w:tr w:rsidR="006C40B3" w14:paraId="76356BA1" w14:textId="77777777" w:rsidTr="006C40B3">
        <w:trPr>
          <w:trHeight w:val="176"/>
          <w:jc w:val="center"/>
        </w:trPr>
        <w:tc>
          <w:tcPr>
            <w:tcW w:w="620" w:type="pct"/>
          </w:tcPr>
          <w:p w14:paraId="42C01CD5" w14:textId="77777777" w:rsidR="005B0B15" w:rsidRDefault="005B0B15" w:rsidP="009A28C4">
            <w:pPr>
              <w:spacing w:after="120" w:line="240" w:lineRule="auto"/>
            </w:pPr>
            <w:r>
              <w:t>3</w:t>
            </w:r>
          </w:p>
        </w:tc>
        <w:tc>
          <w:tcPr>
            <w:tcW w:w="1652" w:type="pct"/>
          </w:tcPr>
          <w:p w14:paraId="5F1EE3A8" w14:textId="77777777" w:rsidR="005B0B15" w:rsidRDefault="005B0B15" w:rsidP="009A28C4">
            <w:pPr>
              <w:spacing w:after="120" w:line="240" w:lineRule="auto"/>
            </w:pPr>
            <w:r>
              <w:t>GETSOURCE name</w:t>
            </w:r>
          </w:p>
        </w:tc>
        <w:tc>
          <w:tcPr>
            <w:tcW w:w="2727" w:type="pct"/>
          </w:tcPr>
          <w:p w14:paraId="3F107A6D" w14:textId="2AC3D0C3" w:rsidR="005B0B15" w:rsidRDefault="005B0B15" w:rsidP="009A28C4">
            <w:pPr>
              <w:spacing w:after="120" w:line="240" w:lineRule="auto"/>
            </w:pPr>
            <w:r>
              <w:t>Copy source from PSOURCE to WORK</w:t>
            </w:r>
          </w:p>
        </w:tc>
      </w:tr>
      <w:tr w:rsidR="006C40B3" w14:paraId="748B8484" w14:textId="77777777" w:rsidTr="006C40B3">
        <w:trPr>
          <w:trHeight w:val="176"/>
          <w:jc w:val="center"/>
        </w:trPr>
        <w:tc>
          <w:tcPr>
            <w:tcW w:w="620" w:type="pct"/>
          </w:tcPr>
          <w:p w14:paraId="7A6EFCFD" w14:textId="77777777" w:rsidR="005B0B15" w:rsidRDefault="005B0B15" w:rsidP="009A28C4">
            <w:pPr>
              <w:spacing w:after="120" w:line="240" w:lineRule="auto"/>
            </w:pPr>
            <w:r>
              <w:t>4</w:t>
            </w:r>
          </w:p>
        </w:tc>
        <w:tc>
          <w:tcPr>
            <w:tcW w:w="1652" w:type="pct"/>
          </w:tcPr>
          <w:p w14:paraId="0EEC7FB5" w14:textId="77777777" w:rsidR="005B0B15" w:rsidRDefault="005B0B15" w:rsidP="009A28C4">
            <w:pPr>
              <w:spacing w:after="120" w:line="240" w:lineRule="auto"/>
            </w:pPr>
            <w:r>
              <w:t>EDIT or PEDIT name</w:t>
            </w:r>
          </w:p>
        </w:tc>
        <w:tc>
          <w:tcPr>
            <w:tcW w:w="2727" w:type="pct"/>
          </w:tcPr>
          <w:p w14:paraId="21EBF7BB" w14:textId="77777777" w:rsidR="005B0B15" w:rsidRDefault="005B0B15" w:rsidP="009A28C4">
            <w:pPr>
              <w:spacing w:after="120" w:line="240" w:lineRule="auto"/>
            </w:pPr>
            <w:r>
              <w:t>Edit source file</w:t>
            </w:r>
          </w:p>
        </w:tc>
      </w:tr>
      <w:tr w:rsidR="006C40B3" w14:paraId="7AFFE1A4" w14:textId="77777777" w:rsidTr="006C40B3">
        <w:trPr>
          <w:trHeight w:val="176"/>
          <w:jc w:val="center"/>
        </w:trPr>
        <w:tc>
          <w:tcPr>
            <w:tcW w:w="620" w:type="pct"/>
          </w:tcPr>
          <w:p w14:paraId="2767B603" w14:textId="77777777" w:rsidR="005B0B15" w:rsidRDefault="005B0B15" w:rsidP="009A28C4">
            <w:pPr>
              <w:spacing w:after="120" w:line="240" w:lineRule="auto"/>
            </w:pPr>
            <w:r>
              <w:t>5</w:t>
            </w:r>
          </w:p>
        </w:tc>
        <w:tc>
          <w:tcPr>
            <w:tcW w:w="1652" w:type="pct"/>
          </w:tcPr>
          <w:p w14:paraId="50BE66E2" w14:textId="77777777" w:rsidR="005B0B15" w:rsidRDefault="005B0B15" w:rsidP="009A28C4">
            <w:pPr>
              <w:spacing w:after="120" w:line="240" w:lineRule="auto"/>
            </w:pPr>
            <w:r>
              <w:t>VIEW name</w:t>
            </w:r>
          </w:p>
        </w:tc>
        <w:tc>
          <w:tcPr>
            <w:tcW w:w="2727" w:type="pct"/>
          </w:tcPr>
          <w:p w14:paraId="337DC51E" w14:textId="77777777" w:rsidR="005B0B15" w:rsidRDefault="005B0B15" w:rsidP="009A28C4">
            <w:pPr>
              <w:spacing w:after="120" w:line="240" w:lineRule="auto"/>
            </w:pPr>
            <w:r>
              <w:t>View source file</w:t>
            </w:r>
          </w:p>
        </w:tc>
      </w:tr>
      <w:tr w:rsidR="006C40B3" w14:paraId="04925127" w14:textId="77777777" w:rsidTr="006C40B3">
        <w:trPr>
          <w:trHeight w:val="176"/>
          <w:jc w:val="center"/>
        </w:trPr>
        <w:tc>
          <w:tcPr>
            <w:tcW w:w="620" w:type="pct"/>
          </w:tcPr>
          <w:p w14:paraId="4580574D" w14:textId="77777777" w:rsidR="005B0B15" w:rsidRDefault="005B0B15" w:rsidP="009A28C4">
            <w:pPr>
              <w:spacing w:after="120" w:line="240" w:lineRule="auto"/>
            </w:pPr>
            <w:r>
              <w:t>6</w:t>
            </w:r>
          </w:p>
        </w:tc>
        <w:tc>
          <w:tcPr>
            <w:tcW w:w="1652" w:type="pct"/>
          </w:tcPr>
          <w:p w14:paraId="67A1EF13" w14:textId="77777777" w:rsidR="005B0B15" w:rsidRDefault="005B0B15" w:rsidP="009A28C4">
            <w:pPr>
              <w:spacing w:after="120" w:line="240" w:lineRule="auto"/>
            </w:pPr>
            <w:r>
              <w:t>COMPILE name</w:t>
            </w:r>
          </w:p>
        </w:tc>
        <w:tc>
          <w:tcPr>
            <w:tcW w:w="2727" w:type="pct"/>
          </w:tcPr>
          <w:p w14:paraId="4A5D9E64" w14:textId="77777777" w:rsidR="005B0B15" w:rsidRDefault="005B0B15" w:rsidP="009A28C4">
            <w:pPr>
              <w:spacing w:after="120" w:line="240" w:lineRule="auto"/>
            </w:pPr>
            <w:r>
              <w:t>Compile program</w:t>
            </w:r>
          </w:p>
        </w:tc>
      </w:tr>
      <w:tr w:rsidR="006C40B3" w14:paraId="14BB29FF" w14:textId="77777777" w:rsidTr="006C40B3">
        <w:trPr>
          <w:trHeight w:val="176"/>
          <w:jc w:val="center"/>
        </w:trPr>
        <w:tc>
          <w:tcPr>
            <w:tcW w:w="620" w:type="pct"/>
          </w:tcPr>
          <w:p w14:paraId="7C3FEB14" w14:textId="77777777" w:rsidR="005B0B15" w:rsidRDefault="005B0B15" w:rsidP="009A28C4">
            <w:pPr>
              <w:spacing w:after="120" w:line="240" w:lineRule="auto"/>
            </w:pPr>
            <w:r>
              <w:t>7</w:t>
            </w:r>
          </w:p>
        </w:tc>
        <w:tc>
          <w:tcPr>
            <w:tcW w:w="1652" w:type="pct"/>
          </w:tcPr>
          <w:p w14:paraId="3B2A5B06" w14:textId="77777777" w:rsidR="005B0B15" w:rsidRDefault="005B0B15" w:rsidP="009A28C4">
            <w:pPr>
              <w:spacing w:after="120" w:line="240" w:lineRule="auto"/>
            </w:pPr>
            <w:r>
              <w:t>name</w:t>
            </w:r>
          </w:p>
        </w:tc>
        <w:tc>
          <w:tcPr>
            <w:tcW w:w="2727" w:type="pct"/>
          </w:tcPr>
          <w:p w14:paraId="62F2B94A" w14:textId="77777777" w:rsidR="005B0B15" w:rsidRDefault="005B0B15" w:rsidP="009A28C4">
            <w:pPr>
              <w:spacing w:after="120" w:line="240" w:lineRule="auto"/>
            </w:pPr>
            <w:r>
              <w:t>Run compiled program</w:t>
            </w:r>
          </w:p>
        </w:tc>
      </w:tr>
      <w:tr w:rsidR="006C40B3" w14:paraId="3EBB7DC4" w14:textId="77777777" w:rsidTr="006C40B3">
        <w:trPr>
          <w:trHeight w:val="176"/>
          <w:jc w:val="center"/>
        </w:trPr>
        <w:tc>
          <w:tcPr>
            <w:tcW w:w="620" w:type="pct"/>
          </w:tcPr>
          <w:p w14:paraId="6B46D481" w14:textId="77777777" w:rsidR="005B0B15" w:rsidRDefault="005B0B15" w:rsidP="009A28C4">
            <w:pPr>
              <w:spacing w:after="120" w:line="240" w:lineRule="auto"/>
            </w:pPr>
            <w:r>
              <w:t>8</w:t>
            </w:r>
          </w:p>
        </w:tc>
        <w:tc>
          <w:tcPr>
            <w:tcW w:w="1652" w:type="pct"/>
          </w:tcPr>
          <w:p w14:paraId="175353E6" w14:textId="77777777" w:rsidR="005B0B15" w:rsidRDefault="005B0B15" w:rsidP="009A28C4">
            <w:pPr>
              <w:spacing w:after="120" w:line="240" w:lineRule="auto"/>
            </w:pPr>
            <w:r>
              <w:t>PUTSOURCE name</w:t>
            </w:r>
          </w:p>
        </w:tc>
        <w:tc>
          <w:tcPr>
            <w:tcW w:w="2727" w:type="pct"/>
          </w:tcPr>
          <w:p w14:paraId="72C65BC5" w14:textId="77777777" w:rsidR="005B0B15" w:rsidRDefault="005B0B15" w:rsidP="009A28C4">
            <w:pPr>
              <w:spacing w:after="120" w:line="240" w:lineRule="auto"/>
            </w:pPr>
            <w:r>
              <w:t>Copy source back to PSOURCE</w:t>
            </w:r>
          </w:p>
        </w:tc>
      </w:tr>
      <w:tr w:rsidR="006C40B3" w14:paraId="5091C03F" w14:textId="77777777" w:rsidTr="006C40B3">
        <w:trPr>
          <w:trHeight w:val="176"/>
          <w:jc w:val="center"/>
        </w:trPr>
        <w:tc>
          <w:tcPr>
            <w:tcW w:w="620" w:type="pct"/>
          </w:tcPr>
          <w:p w14:paraId="39D4A2F1" w14:textId="77777777" w:rsidR="005B0B15" w:rsidRDefault="005B0B15" w:rsidP="009A28C4">
            <w:pPr>
              <w:spacing w:after="120" w:line="240" w:lineRule="auto"/>
            </w:pPr>
            <w:r>
              <w:t>9</w:t>
            </w:r>
          </w:p>
        </w:tc>
        <w:tc>
          <w:tcPr>
            <w:tcW w:w="1652" w:type="pct"/>
          </w:tcPr>
          <w:p w14:paraId="2D7BD01E" w14:textId="77777777" w:rsidR="005B0B15" w:rsidRDefault="005B0B15" w:rsidP="009A28C4">
            <w:pPr>
              <w:spacing w:after="120" w:line="240" w:lineRule="auto"/>
            </w:pPr>
            <w:r>
              <w:t>PUTOBJECT name</w:t>
            </w:r>
          </w:p>
        </w:tc>
        <w:tc>
          <w:tcPr>
            <w:tcW w:w="2727" w:type="pct"/>
          </w:tcPr>
          <w:p w14:paraId="01EBDD34" w14:textId="77777777" w:rsidR="005B0B15" w:rsidRDefault="005B0B15" w:rsidP="009A28C4">
            <w:pPr>
              <w:spacing w:after="120" w:line="240" w:lineRule="auto"/>
            </w:pPr>
            <w:r>
              <w:t>Store object file on PASCAL disk</w:t>
            </w:r>
          </w:p>
        </w:tc>
      </w:tr>
    </w:tbl>
    <w:p w14:paraId="02891F1D" w14:textId="77777777" w:rsidR="005B0B15" w:rsidRDefault="005B0B15" w:rsidP="009A28C4">
      <w:pPr>
        <w:spacing w:after="120" w:line="240" w:lineRule="auto"/>
      </w:pPr>
      <w:r>
        <w:t>Automatic Host Interaction</w:t>
      </w:r>
    </w:p>
    <w:tbl>
      <w:tblPr>
        <w:tblW w:w="4965" w:type="pct"/>
        <w:jc w:val="center"/>
        <w:tblLook w:val="04A0" w:firstRow="1" w:lastRow="0" w:firstColumn="1" w:lastColumn="0" w:noHBand="0" w:noVBand="1"/>
      </w:tblPr>
      <w:tblGrid>
        <w:gridCol w:w="848"/>
        <w:gridCol w:w="2264"/>
        <w:gridCol w:w="3736"/>
      </w:tblGrid>
      <w:tr w:rsidR="006C40B3" w14:paraId="7CA26176" w14:textId="77777777" w:rsidTr="006C40B3">
        <w:trPr>
          <w:trHeight w:val="176"/>
          <w:jc w:val="center"/>
        </w:trPr>
        <w:tc>
          <w:tcPr>
            <w:tcW w:w="619" w:type="pct"/>
          </w:tcPr>
          <w:p w14:paraId="617B4711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1653" w:type="pct"/>
          </w:tcPr>
          <w:p w14:paraId="51624579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2728" w:type="pct"/>
          </w:tcPr>
          <w:p w14:paraId="42100BD2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C40B3" w14:paraId="211717F4" w14:textId="77777777" w:rsidTr="006C40B3">
        <w:trPr>
          <w:trHeight w:val="176"/>
          <w:jc w:val="center"/>
        </w:trPr>
        <w:tc>
          <w:tcPr>
            <w:tcW w:w="619" w:type="pct"/>
          </w:tcPr>
          <w:p w14:paraId="7C81D477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1653" w:type="pct"/>
          </w:tcPr>
          <w:p w14:paraId="1BC0C8F3" w14:textId="77777777" w:rsidR="005B0B15" w:rsidRDefault="005B0B15" w:rsidP="009A28C4">
            <w:pPr>
              <w:spacing w:after="120" w:line="240" w:lineRule="auto"/>
            </w:pPr>
            <w:r>
              <w:t>EDIT</w:t>
            </w:r>
          </w:p>
        </w:tc>
        <w:tc>
          <w:tcPr>
            <w:tcW w:w="2728" w:type="pct"/>
          </w:tcPr>
          <w:p w14:paraId="4DE9E586" w14:textId="77777777" w:rsidR="005B0B15" w:rsidRDefault="005B0B15" w:rsidP="009A28C4">
            <w:pPr>
              <w:spacing w:after="120" w:line="240" w:lineRule="auto"/>
            </w:pPr>
            <w:r>
              <w:t>Stores current file in Files directory</w:t>
            </w:r>
          </w:p>
        </w:tc>
      </w:tr>
      <w:tr w:rsidR="006C40B3" w14:paraId="7F8E9515" w14:textId="77777777" w:rsidTr="006C40B3">
        <w:trPr>
          <w:trHeight w:val="176"/>
          <w:jc w:val="center"/>
        </w:trPr>
        <w:tc>
          <w:tcPr>
            <w:tcW w:w="619" w:type="pct"/>
          </w:tcPr>
          <w:p w14:paraId="0DFEB00E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1653" w:type="pct"/>
          </w:tcPr>
          <w:p w14:paraId="7EB4B657" w14:textId="77777777" w:rsidR="005B0B15" w:rsidRDefault="005B0B15" w:rsidP="009A28C4">
            <w:pPr>
              <w:spacing w:after="120" w:line="240" w:lineRule="auto"/>
            </w:pPr>
            <w:r>
              <w:t>COMPILE</w:t>
            </w:r>
          </w:p>
        </w:tc>
        <w:tc>
          <w:tcPr>
            <w:tcW w:w="2728" w:type="pct"/>
          </w:tcPr>
          <w:p w14:paraId="75C41CB7" w14:textId="77777777" w:rsidR="005B0B15" w:rsidRDefault="005B0B15" w:rsidP="009A28C4">
            <w:pPr>
              <w:spacing w:after="120" w:line="240" w:lineRule="auto"/>
            </w:pPr>
            <w:r>
              <w:t>Stores listing in Listing directory</w:t>
            </w:r>
          </w:p>
        </w:tc>
      </w:tr>
    </w:tbl>
    <w:p w14:paraId="1BFA4988" w14:textId="77777777" w:rsidR="005B0B15" w:rsidRDefault="005B0B15" w:rsidP="009A28C4">
      <w:pPr>
        <w:spacing w:after="120" w:line="240" w:lineRule="auto"/>
      </w:pPr>
    </w:p>
    <w:p w14:paraId="6BE3A678" w14:textId="77777777" w:rsidR="005B0B15" w:rsidRDefault="005B0B15" w:rsidP="009A28C4">
      <w:pPr>
        <w:spacing w:after="120" w:line="240" w:lineRule="auto"/>
      </w:pPr>
      <w:r>
        <w:t>Notes:</w:t>
      </w:r>
    </w:p>
    <w:p w14:paraId="17762F0D" w14:textId="2DDE1ADD" w:rsidR="005B0B15" w:rsidRDefault="005B0B15" w:rsidP="009A28C4">
      <w:pPr>
        <w:spacing w:after="120" w:line="240" w:lineRule="auto"/>
      </w:pPr>
      <w:r>
        <w:t>• PSOURCE contains master source files</w:t>
      </w:r>
      <w:r w:rsidR="0028176C">
        <w:t>.</w:t>
      </w:r>
    </w:p>
    <w:p w14:paraId="2BF7B6F4" w14:textId="77777777" w:rsidR="005B0B15" w:rsidRDefault="005B0B15" w:rsidP="009A28C4">
      <w:pPr>
        <w:spacing w:after="120" w:line="240" w:lineRule="auto"/>
      </w:pPr>
      <w:r>
        <w:t>• WORK is used for all development and testing</w:t>
      </w:r>
    </w:p>
    <w:p w14:paraId="59326F14" w14:textId="77777777" w:rsidR="005B0B15" w:rsidRDefault="005B0B15" w:rsidP="009A28C4">
      <w:pPr>
        <w:spacing w:after="120" w:line="240" w:lineRule="auto"/>
      </w:pPr>
      <w:r>
        <w:t>• PASCAL disk contains system and final object files</w:t>
      </w:r>
    </w:p>
    <w:p w14:paraId="7EDC3432" w14:textId="77777777" w:rsidR="005B0B15" w:rsidRDefault="005B0B15" w:rsidP="009A28C4">
      <w:pPr>
        <w:spacing w:after="120" w:line="240" w:lineRule="auto"/>
      </w:pPr>
      <w:r>
        <w:t>• File specification format: file</w:t>
      </w:r>
      <w:proofErr w:type="gramStart"/>
      <w:r>
        <w:t>[:</w:t>
      </w:r>
      <w:proofErr w:type="spellStart"/>
      <w:r>
        <w:t>cyclus</w:t>
      </w:r>
      <w:proofErr w:type="spellEnd"/>
      <w:proofErr w:type="gramEnd"/>
      <w:r>
        <w:t>]</w:t>
      </w:r>
      <w:proofErr w:type="gramStart"/>
      <w:r>
        <w:t>[,drive</w:t>
      </w:r>
      <w:proofErr w:type="gramEnd"/>
      <w:r>
        <w:t>]</w:t>
      </w:r>
    </w:p>
    <w:p w14:paraId="42BB5182" w14:textId="77777777" w:rsidR="0028176C" w:rsidRDefault="0028176C">
      <w:pPr>
        <w:rPr>
          <w:rFonts w:eastAsiaTheme="majorEastAsia" w:cstheme="majorBidi"/>
          <w:b/>
          <w:bCs/>
          <w:color w:val="000000" w:themeColor="text1"/>
          <w:sz w:val="26"/>
          <w:szCs w:val="26"/>
        </w:rPr>
      </w:pPr>
      <w:bookmarkStart w:id="29" w:name="_Toc226581731"/>
      <w:bookmarkStart w:id="30" w:name="_Toc226582340"/>
      <w:bookmarkStart w:id="31" w:name="_Toc226583163"/>
      <w:r>
        <w:br w:type="page"/>
      </w:r>
    </w:p>
    <w:p w14:paraId="7076A714" w14:textId="7D410720" w:rsidR="005B0B15" w:rsidRDefault="005B0B15" w:rsidP="009A28C4">
      <w:pPr>
        <w:pStyle w:val="berschrift2"/>
      </w:pPr>
      <w:bookmarkStart w:id="32" w:name="_Toc226613618"/>
      <w:r>
        <w:lastRenderedPageBreak/>
        <w:t>How-To — Printing / printout.txt</w:t>
      </w:r>
      <w:bookmarkEnd w:id="29"/>
      <w:bookmarkEnd w:id="30"/>
      <w:bookmarkEnd w:id="31"/>
      <w:bookmarkEnd w:id="32"/>
    </w:p>
    <w:p w14:paraId="12F4927E" w14:textId="77777777" w:rsidR="005B0B15" w:rsidRDefault="005B0B15" w:rsidP="009A28C4">
      <w:pPr>
        <w:spacing w:after="120" w:line="240" w:lineRule="auto"/>
      </w:pPr>
      <w:r>
        <w:t>Use the printer device to generate output on the host system (printout.txt).</w:t>
      </w:r>
    </w:p>
    <w:tbl>
      <w:tblPr>
        <w:tblW w:w="4967" w:type="pct"/>
        <w:jc w:val="center"/>
        <w:tblLook w:val="04A0" w:firstRow="1" w:lastRow="0" w:firstColumn="1" w:lastColumn="0" w:noHBand="0" w:noVBand="1"/>
      </w:tblPr>
      <w:tblGrid>
        <w:gridCol w:w="848"/>
        <w:gridCol w:w="2265"/>
        <w:gridCol w:w="3737"/>
      </w:tblGrid>
      <w:tr w:rsidR="006C40B3" w14:paraId="0FE8DCCB" w14:textId="77777777" w:rsidTr="006C40B3">
        <w:trPr>
          <w:trHeight w:val="170"/>
          <w:jc w:val="center"/>
        </w:trPr>
        <w:tc>
          <w:tcPr>
            <w:tcW w:w="619" w:type="pct"/>
          </w:tcPr>
          <w:p w14:paraId="4BA4B8B9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1653" w:type="pct"/>
          </w:tcPr>
          <w:p w14:paraId="094F7FF4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2728" w:type="pct"/>
          </w:tcPr>
          <w:p w14:paraId="49EC78F3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C40B3" w14:paraId="6C67A795" w14:textId="77777777" w:rsidTr="006C40B3">
        <w:trPr>
          <w:trHeight w:val="170"/>
          <w:jc w:val="center"/>
        </w:trPr>
        <w:tc>
          <w:tcPr>
            <w:tcW w:w="619" w:type="pct"/>
          </w:tcPr>
          <w:p w14:paraId="736B1B67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1653" w:type="pct"/>
          </w:tcPr>
          <w:p w14:paraId="6F073F71" w14:textId="77777777" w:rsidR="005B0B15" w:rsidRDefault="005B0B15" w:rsidP="009A28C4">
            <w:pPr>
              <w:spacing w:after="120" w:line="240" w:lineRule="auto"/>
            </w:pPr>
            <w:r>
              <w:t>Write to @PRINTER</w:t>
            </w:r>
          </w:p>
        </w:tc>
        <w:tc>
          <w:tcPr>
            <w:tcW w:w="2728" w:type="pct"/>
          </w:tcPr>
          <w:p w14:paraId="0419CA04" w14:textId="77777777" w:rsidR="005B0B15" w:rsidRDefault="005B0B15" w:rsidP="009A28C4">
            <w:pPr>
              <w:spacing w:after="120" w:line="240" w:lineRule="auto"/>
            </w:pPr>
            <w:r>
              <w:t>Send output to printer device</w:t>
            </w:r>
          </w:p>
        </w:tc>
      </w:tr>
      <w:tr w:rsidR="006C40B3" w14:paraId="66097FDC" w14:textId="77777777" w:rsidTr="006C40B3">
        <w:trPr>
          <w:trHeight w:val="170"/>
          <w:jc w:val="center"/>
        </w:trPr>
        <w:tc>
          <w:tcPr>
            <w:tcW w:w="619" w:type="pct"/>
          </w:tcPr>
          <w:p w14:paraId="7A6E1282" w14:textId="3B7BD1D6" w:rsidR="005B0B15" w:rsidRDefault="0028176C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1653" w:type="pct"/>
          </w:tcPr>
          <w:p w14:paraId="6BC8EE59" w14:textId="77777777" w:rsidR="005B0B15" w:rsidRDefault="005B0B15" w:rsidP="009A28C4">
            <w:pPr>
              <w:spacing w:after="120" w:line="240" w:lineRule="auto"/>
            </w:pPr>
            <w:r>
              <w:t>Open printout.txt on host</w:t>
            </w:r>
          </w:p>
        </w:tc>
        <w:tc>
          <w:tcPr>
            <w:tcW w:w="2728" w:type="pct"/>
          </w:tcPr>
          <w:p w14:paraId="166CC68B" w14:textId="77777777" w:rsidR="005B0B15" w:rsidRDefault="005B0B15" w:rsidP="009A28C4">
            <w:pPr>
              <w:spacing w:after="120" w:line="240" w:lineRule="auto"/>
            </w:pPr>
            <w:r>
              <w:t>View or process output</w:t>
            </w:r>
          </w:p>
        </w:tc>
      </w:tr>
      <w:tr w:rsidR="006C40B3" w14:paraId="3B13DAB1" w14:textId="77777777" w:rsidTr="006C40B3">
        <w:trPr>
          <w:trHeight w:val="170"/>
          <w:jc w:val="center"/>
        </w:trPr>
        <w:tc>
          <w:tcPr>
            <w:tcW w:w="619" w:type="pct"/>
          </w:tcPr>
          <w:p w14:paraId="157B1210" w14:textId="31C95E94" w:rsidR="005B0B15" w:rsidRDefault="0028176C" w:rsidP="009A28C4">
            <w:pPr>
              <w:spacing w:after="120" w:line="240" w:lineRule="auto"/>
            </w:pPr>
            <w:r>
              <w:t>3</w:t>
            </w:r>
          </w:p>
        </w:tc>
        <w:tc>
          <w:tcPr>
            <w:tcW w:w="1653" w:type="pct"/>
          </w:tcPr>
          <w:p w14:paraId="2D709BF2" w14:textId="77777777" w:rsidR="005B0B15" w:rsidRDefault="005B0B15" w:rsidP="009A28C4">
            <w:pPr>
              <w:spacing w:after="120" w:line="240" w:lineRule="auto"/>
            </w:pPr>
            <w:r>
              <w:t>Convert to PDF (optional)</w:t>
            </w:r>
          </w:p>
        </w:tc>
        <w:tc>
          <w:tcPr>
            <w:tcW w:w="2728" w:type="pct"/>
          </w:tcPr>
          <w:p w14:paraId="541B6C3A" w14:textId="77777777" w:rsidR="005B0B15" w:rsidRDefault="005B0B15" w:rsidP="009A28C4">
            <w:pPr>
              <w:spacing w:after="120" w:line="240" w:lineRule="auto"/>
            </w:pPr>
            <w:r>
              <w:t>Use host tools</w:t>
            </w:r>
          </w:p>
        </w:tc>
      </w:tr>
      <w:tr w:rsidR="006C40B3" w14:paraId="4FFF8B56" w14:textId="77777777" w:rsidTr="006C40B3">
        <w:trPr>
          <w:trHeight w:val="170"/>
          <w:jc w:val="center"/>
        </w:trPr>
        <w:tc>
          <w:tcPr>
            <w:tcW w:w="619" w:type="pct"/>
          </w:tcPr>
          <w:p w14:paraId="03B9882E" w14:textId="0B4BFD4C" w:rsidR="005B0B15" w:rsidRDefault="0028176C" w:rsidP="009A28C4">
            <w:pPr>
              <w:spacing w:after="120" w:line="240" w:lineRule="auto"/>
            </w:pPr>
            <w:r>
              <w:t>4</w:t>
            </w:r>
          </w:p>
        </w:tc>
        <w:tc>
          <w:tcPr>
            <w:tcW w:w="1653" w:type="pct"/>
          </w:tcPr>
          <w:p w14:paraId="7FA9F1F2" w14:textId="77777777" w:rsidR="005B0B15" w:rsidRDefault="005B0B15" w:rsidP="009A28C4">
            <w:pPr>
              <w:spacing w:after="120" w:line="240" w:lineRule="auto"/>
            </w:pPr>
            <w:r>
              <w:t>Print document</w:t>
            </w:r>
          </w:p>
        </w:tc>
        <w:tc>
          <w:tcPr>
            <w:tcW w:w="2728" w:type="pct"/>
          </w:tcPr>
          <w:p w14:paraId="35B3DBAF" w14:textId="77777777" w:rsidR="005B0B15" w:rsidRDefault="005B0B15" w:rsidP="009A28C4">
            <w:pPr>
              <w:spacing w:after="120" w:line="240" w:lineRule="auto"/>
            </w:pPr>
            <w:r>
              <w:t>Print from host system</w:t>
            </w:r>
          </w:p>
        </w:tc>
      </w:tr>
    </w:tbl>
    <w:p w14:paraId="19913604" w14:textId="77777777" w:rsidR="005B0B15" w:rsidRDefault="005B0B15" w:rsidP="009A28C4">
      <w:pPr>
        <w:spacing w:after="120" w:line="240" w:lineRule="auto"/>
      </w:pPr>
      <w:r>
        <w:t>Typical Usage</w:t>
      </w:r>
    </w:p>
    <w:tbl>
      <w:tblPr>
        <w:tblW w:w="4969" w:type="pct"/>
        <w:jc w:val="center"/>
        <w:tblLook w:val="04A0" w:firstRow="1" w:lastRow="0" w:firstColumn="1" w:lastColumn="0" w:noHBand="0" w:noVBand="1"/>
      </w:tblPr>
      <w:tblGrid>
        <w:gridCol w:w="853"/>
        <w:gridCol w:w="2264"/>
        <w:gridCol w:w="3736"/>
      </w:tblGrid>
      <w:tr w:rsidR="006C40B3" w14:paraId="5B4EAA07" w14:textId="77777777" w:rsidTr="006C40B3">
        <w:trPr>
          <w:trHeight w:val="176"/>
          <w:jc w:val="center"/>
        </w:trPr>
        <w:tc>
          <w:tcPr>
            <w:tcW w:w="622" w:type="pct"/>
          </w:tcPr>
          <w:p w14:paraId="72D1EDC6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1652" w:type="pct"/>
          </w:tcPr>
          <w:p w14:paraId="7A9BB937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2726" w:type="pct"/>
          </w:tcPr>
          <w:p w14:paraId="431D6F96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C40B3" w14:paraId="4C9F473F" w14:textId="77777777" w:rsidTr="006C40B3">
        <w:trPr>
          <w:trHeight w:val="176"/>
          <w:jc w:val="center"/>
        </w:trPr>
        <w:tc>
          <w:tcPr>
            <w:tcW w:w="622" w:type="pct"/>
          </w:tcPr>
          <w:p w14:paraId="73DDB4E4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1652" w:type="pct"/>
          </w:tcPr>
          <w:p w14:paraId="1B7193AE" w14:textId="10E3DFA0" w:rsidR="005B0B15" w:rsidRDefault="005B0B15" w:rsidP="009A28C4">
            <w:pPr>
              <w:spacing w:after="120" w:line="240" w:lineRule="auto"/>
            </w:pPr>
            <w:r>
              <w:t>COMPILE name</w:t>
            </w:r>
            <w:r w:rsidR="0028176C">
              <w:t xml:space="preserve"> /options</w:t>
            </w:r>
          </w:p>
        </w:tc>
        <w:tc>
          <w:tcPr>
            <w:tcW w:w="2726" w:type="pct"/>
          </w:tcPr>
          <w:p w14:paraId="6F3B2FA2" w14:textId="77777777" w:rsidR="005B0B15" w:rsidRDefault="005B0B15" w:rsidP="009A28C4">
            <w:pPr>
              <w:spacing w:after="120" w:line="240" w:lineRule="auto"/>
            </w:pPr>
            <w:r>
              <w:t>Generate listing output</w:t>
            </w:r>
          </w:p>
        </w:tc>
      </w:tr>
      <w:tr w:rsidR="006C40B3" w14:paraId="64B54C95" w14:textId="77777777" w:rsidTr="006C40B3">
        <w:trPr>
          <w:trHeight w:val="176"/>
          <w:jc w:val="center"/>
        </w:trPr>
        <w:tc>
          <w:tcPr>
            <w:tcW w:w="622" w:type="pct"/>
          </w:tcPr>
          <w:p w14:paraId="157D1D39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1652" w:type="pct"/>
          </w:tcPr>
          <w:p w14:paraId="7BD6C54E" w14:textId="77777777" w:rsidR="005B0B15" w:rsidRDefault="005B0B15" w:rsidP="009A28C4">
            <w:pPr>
              <w:spacing w:after="120" w:line="240" w:lineRule="auto"/>
            </w:pPr>
            <w:r>
              <w:t>Program writes to @PRINTER</w:t>
            </w:r>
          </w:p>
        </w:tc>
        <w:tc>
          <w:tcPr>
            <w:tcW w:w="2726" w:type="pct"/>
          </w:tcPr>
          <w:p w14:paraId="795C4AFA" w14:textId="77777777" w:rsidR="005B0B15" w:rsidRDefault="005B0B15" w:rsidP="009A28C4">
            <w:pPr>
              <w:spacing w:after="120" w:line="240" w:lineRule="auto"/>
            </w:pPr>
            <w:r>
              <w:t>Produce formatted output</w:t>
            </w:r>
          </w:p>
        </w:tc>
      </w:tr>
      <w:tr w:rsidR="006C40B3" w14:paraId="39F40F8C" w14:textId="77777777" w:rsidTr="006C40B3">
        <w:trPr>
          <w:trHeight w:val="176"/>
          <w:jc w:val="center"/>
        </w:trPr>
        <w:tc>
          <w:tcPr>
            <w:tcW w:w="622" w:type="pct"/>
          </w:tcPr>
          <w:p w14:paraId="1A47E266" w14:textId="77777777" w:rsidR="005B0B15" w:rsidRDefault="005B0B15" w:rsidP="009A28C4">
            <w:pPr>
              <w:spacing w:after="120" w:line="240" w:lineRule="auto"/>
            </w:pPr>
            <w:r>
              <w:t>3</w:t>
            </w:r>
          </w:p>
        </w:tc>
        <w:tc>
          <w:tcPr>
            <w:tcW w:w="1652" w:type="pct"/>
          </w:tcPr>
          <w:p w14:paraId="52C5169B" w14:textId="77777777" w:rsidR="005B0B15" w:rsidRDefault="005B0B15" w:rsidP="009A28C4">
            <w:pPr>
              <w:spacing w:after="120" w:line="240" w:lineRule="auto"/>
            </w:pPr>
            <w:r>
              <w:t>NROFF input</w:t>
            </w:r>
          </w:p>
        </w:tc>
        <w:tc>
          <w:tcPr>
            <w:tcW w:w="2726" w:type="pct"/>
          </w:tcPr>
          <w:p w14:paraId="6E0110F2" w14:textId="77777777" w:rsidR="005B0B15" w:rsidRDefault="005B0B15" w:rsidP="009A28C4">
            <w:pPr>
              <w:spacing w:after="120" w:line="240" w:lineRule="auto"/>
            </w:pPr>
            <w:r>
              <w:t>Format documents for printing</w:t>
            </w:r>
          </w:p>
        </w:tc>
      </w:tr>
    </w:tbl>
    <w:p w14:paraId="63053C75" w14:textId="77777777" w:rsidR="005B0B15" w:rsidRDefault="005B0B15" w:rsidP="009A28C4">
      <w:pPr>
        <w:spacing w:after="120" w:line="240" w:lineRule="auto"/>
      </w:pPr>
      <w:r>
        <w:t>Screen Printing</w:t>
      </w:r>
    </w:p>
    <w:tbl>
      <w:tblPr>
        <w:tblW w:w="4965" w:type="pct"/>
        <w:jc w:val="center"/>
        <w:tblLook w:val="04A0" w:firstRow="1" w:lastRow="0" w:firstColumn="1" w:lastColumn="0" w:noHBand="0" w:noVBand="1"/>
      </w:tblPr>
      <w:tblGrid>
        <w:gridCol w:w="848"/>
        <w:gridCol w:w="2264"/>
        <w:gridCol w:w="3736"/>
      </w:tblGrid>
      <w:tr w:rsidR="005B0B15" w14:paraId="4D1EAB7C" w14:textId="77777777" w:rsidTr="006C40B3">
        <w:trPr>
          <w:trHeight w:val="170"/>
          <w:jc w:val="center"/>
        </w:trPr>
        <w:tc>
          <w:tcPr>
            <w:tcW w:w="619" w:type="pct"/>
          </w:tcPr>
          <w:p w14:paraId="5AED4319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1653" w:type="pct"/>
          </w:tcPr>
          <w:p w14:paraId="5B33F3D1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2728" w:type="pct"/>
          </w:tcPr>
          <w:p w14:paraId="731D7BAE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5B0B15" w14:paraId="7FF48E86" w14:textId="77777777" w:rsidTr="006C40B3">
        <w:trPr>
          <w:trHeight w:val="170"/>
          <w:jc w:val="center"/>
        </w:trPr>
        <w:tc>
          <w:tcPr>
            <w:tcW w:w="619" w:type="pct"/>
          </w:tcPr>
          <w:p w14:paraId="2CA595D4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1653" w:type="pct"/>
          </w:tcPr>
          <w:p w14:paraId="6771C16D" w14:textId="77777777" w:rsidR="005B0B15" w:rsidRDefault="005B0B15" w:rsidP="009A28C4">
            <w:pPr>
              <w:spacing w:after="120" w:line="240" w:lineRule="auto"/>
            </w:pPr>
            <w:r>
              <w:t>PRINTON</w:t>
            </w:r>
          </w:p>
        </w:tc>
        <w:tc>
          <w:tcPr>
            <w:tcW w:w="2728" w:type="pct"/>
          </w:tcPr>
          <w:p w14:paraId="12166385" w14:textId="77777777" w:rsidR="005B0B15" w:rsidRDefault="005B0B15" w:rsidP="009A28C4">
            <w:pPr>
              <w:spacing w:after="120" w:line="240" w:lineRule="auto"/>
            </w:pPr>
            <w:r>
              <w:t>Send all screen output to printer</w:t>
            </w:r>
          </w:p>
        </w:tc>
      </w:tr>
      <w:tr w:rsidR="005B0B15" w14:paraId="6991E1C4" w14:textId="77777777" w:rsidTr="006C40B3">
        <w:trPr>
          <w:trHeight w:val="170"/>
          <w:jc w:val="center"/>
        </w:trPr>
        <w:tc>
          <w:tcPr>
            <w:tcW w:w="619" w:type="pct"/>
          </w:tcPr>
          <w:p w14:paraId="640CA722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1653" w:type="pct"/>
          </w:tcPr>
          <w:p w14:paraId="5474B850" w14:textId="77777777" w:rsidR="005B0B15" w:rsidRDefault="005B0B15" w:rsidP="009A28C4">
            <w:pPr>
              <w:spacing w:after="120" w:line="240" w:lineRule="auto"/>
            </w:pPr>
            <w:r>
              <w:t>Use system normally</w:t>
            </w:r>
          </w:p>
        </w:tc>
        <w:tc>
          <w:tcPr>
            <w:tcW w:w="2728" w:type="pct"/>
          </w:tcPr>
          <w:p w14:paraId="1CCFC3A9" w14:textId="77777777" w:rsidR="005B0B15" w:rsidRDefault="005B0B15" w:rsidP="009A28C4">
            <w:pPr>
              <w:spacing w:after="120" w:line="240" w:lineRule="auto"/>
            </w:pPr>
            <w:r>
              <w:t>All output is captured</w:t>
            </w:r>
          </w:p>
        </w:tc>
      </w:tr>
      <w:tr w:rsidR="005B0B15" w14:paraId="6CBAE9F1" w14:textId="77777777" w:rsidTr="006C40B3">
        <w:trPr>
          <w:trHeight w:val="170"/>
          <w:jc w:val="center"/>
        </w:trPr>
        <w:tc>
          <w:tcPr>
            <w:tcW w:w="619" w:type="pct"/>
          </w:tcPr>
          <w:p w14:paraId="1C8EFEF6" w14:textId="77777777" w:rsidR="005B0B15" w:rsidRDefault="005B0B15" w:rsidP="009A28C4">
            <w:pPr>
              <w:spacing w:after="120" w:line="240" w:lineRule="auto"/>
            </w:pPr>
            <w:r>
              <w:t>3</w:t>
            </w:r>
          </w:p>
        </w:tc>
        <w:tc>
          <w:tcPr>
            <w:tcW w:w="1653" w:type="pct"/>
          </w:tcPr>
          <w:p w14:paraId="34D7E647" w14:textId="77777777" w:rsidR="005B0B15" w:rsidRDefault="005B0B15" w:rsidP="009A28C4">
            <w:pPr>
              <w:spacing w:after="120" w:line="240" w:lineRule="auto"/>
            </w:pPr>
            <w:r>
              <w:t>PRINTOFF</w:t>
            </w:r>
          </w:p>
        </w:tc>
        <w:tc>
          <w:tcPr>
            <w:tcW w:w="2728" w:type="pct"/>
          </w:tcPr>
          <w:p w14:paraId="59AA1380" w14:textId="77777777" w:rsidR="005B0B15" w:rsidRDefault="005B0B15" w:rsidP="009A28C4">
            <w:pPr>
              <w:spacing w:after="120" w:line="240" w:lineRule="auto"/>
            </w:pPr>
            <w:r>
              <w:t>Stop printing</w:t>
            </w:r>
          </w:p>
        </w:tc>
      </w:tr>
    </w:tbl>
    <w:p w14:paraId="59ADB796" w14:textId="77777777" w:rsidR="005B0B15" w:rsidRDefault="005B0B15" w:rsidP="009A28C4">
      <w:pPr>
        <w:spacing w:after="120" w:line="240" w:lineRule="auto"/>
      </w:pPr>
    </w:p>
    <w:p w14:paraId="7868EB0D" w14:textId="77777777" w:rsidR="005B0B15" w:rsidRDefault="005B0B15" w:rsidP="009A28C4">
      <w:pPr>
        <w:spacing w:after="120" w:line="240" w:lineRule="auto"/>
      </w:pPr>
      <w:r>
        <w:t>Notes:</w:t>
      </w:r>
    </w:p>
    <w:p w14:paraId="6C0E51B3" w14:textId="77777777" w:rsidR="005B0B15" w:rsidRDefault="005B0B15" w:rsidP="009A28C4">
      <w:pPr>
        <w:spacing w:after="120" w:line="240" w:lineRule="auto"/>
      </w:pPr>
      <w:r>
        <w:t>• Output file is usually named printout.txt</w:t>
      </w:r>
    </w:p>
    <w:p w14:paraId="7C612327" w14:textId="77777777" w:rsidR="005B0B15" w:rsidRDefault="005B0B15" w:rsidP="009A28C4">
      <w:pPr>
        <w:spacing w:after="120" w:line="240" w:lineRule="auto"/>
      </w:pPr>
      <w:r>
        <w:t>• File is overwritten on each run unless saved externally</w:t>
      </w:r>
    </w:p>
    <w:p w14:paraId="358E9B5C" w14:textId="77777777" w:rsidR="005B0B15" w:rsidRDefault="005B0B15" w:rsidP="009A28C4">
      <w:pPr>
        <w:spacing w:after="120" w:line="240" w:lineRule="auto"/>
      </w:pPr>
      <w:r>
        <w:t>• PRINTON/PRINTOFF capture screen output</w:t>
      </w:r>
    </w:p>
    <w:p w14:paraId="3AEAEC91" w14:textId="77777777" w:rsidR="005B0B15" w:rsidRDefault="005B0B15" w:rsidP="009A28C4">
      <w:pPr>
        <w:spacing w:after="120" w:line="240" w:lineRule="auto"/>
      </w:pPr>
      <w:r>
        <w:t>• NROFF can be used to format manuals and listings</w:t>
      </w:r>
    </w:p>
    <w:p w14:paraId="61824FD7" w14:textId="77777777" w:rsidR="005B0B15" w:rsidRDefault="005B0B15" w:rsidP="009A28C4">
      <w:pPr>
        <w:spacing w:after="120" w:line="240" w:lineRule="auto"/>
      </w:pPr>
      <w:r>
        <w:t>• Printer output is plain text</w:t>
      </w:r>
    </w:p>
    <w:p w14:paraId="0401996A" w14:textId="77777777" w:rsidR="006C40B3" w:rsidRDefault="006C40B3">
      <w:pPr>
        <w:rPr>
          <w:rFonts w:eastAsiaTheme="majorEastAsia" w:cstheme="majorBidi"/>
          <w:b/>
          <w:bCs/>
          <w:color w:val="000000" w:themeColor="text1"/>
          <w:sz w:val="24"/>
          <w:szCs w:val="28"/>
        </w:rPr>
      </w:pPr>
      <w:bookmarkStart w:id="33" w:name="_Toc226581732"/>
      <w:bookmarkStart w:id="34" w:name="_Toc226582341"/>
      <w:bookmarkStart w:id="35" w:name="_Toc226583164"/>
      <w:r>
        <w:rPr>
          <w:b/>
        </w:rPr>
        <w:br w:type="page"/>
      </w:r>
    </w:p>
    <w:p w14:paraId="3FC2A765" w14:textId="5758C81B" w:rsidR="005B0B15" w:rsidRDefault="005B0B15" w:rsidP="00DC1DB6">
      <w:pPr>
        <w:pStyle w:val="Inhaltsverzeichnisberschrift"/>
      </w:pPr>
      <w:r>
        <w:rPr>
          <w:b/>
        </w:rPr>
        <w:lastRenderedPageBreak/>
        <w:t>How-To — Tektronix Graphics</w:t>
      </w:r>
      <w:bookmarkEnd w:id="33"/>
      <w:bookmarkEnd w:id="34"/>
      <w:bookmarkEnd w:id="35"/>
    </w:p>
    <w:p w14:paraId="299C9420" w14:textId="77777777" w:rsidR="005B0B15" w:rsidRDefault="005B0B15" w:rsidP="009A28C4">
      <w:pPr>
        <w:spacing w:after="120" w:line="240" w:lineRule="auto"/>
      </w:pPr>
      <w:r>
        <w:t>The system uses a Tektronix-compatible terminal or emulator for graphics output.</w:t>
      </w:r>
    </w:p>
    <w:p w14:paraId="76EB5F92" w14:textId="77777777" w:rsidR="005B0B15" w:rsidRDefault="005B0B15" w:rsidP="009A28C4">
      <w:pPr>
        <w:spacing w:after="120" w:line="240" w:lineRule="auto"/>
      </w:pPr>
      <w:r>
        <w:t>Attach Tektronix Emulator</w:t>
      </w:r>
    </w:p>
    <w:tbl>
      <w:tblPr>
        <w:tblW w:w="6859" w:type="dxa"/>
        <w:jc w:val="center"/>
        <w:tblLook w:val="04A0" w:firstRow="1" w:lastRow="0" w:firstColumn="1" w:lastColumn="0" w:noHBand="0" w:noVBand="1"/>
      </w:tblPr>
      <w:tblGrid>
        <w:gridCol w:w="567"/>
        <w:gridCol w:w="3061"/>
        <w:gridCol w:w="3231"/>
      </w:tblGrid>
      <w:tr w:rsidR="006C40B3" w14:paraId="15653D25" w14:textId="77777777" w:rsidTr="006D792D">
        <w:trPr>
          <w:trHeight w:val="176"/>
          <w:jc w:val="center"/>
        </w:trPr>
        <w:tc>
          <w:tcPr>
            <w:tcW w:w="567" w:type="dxa"/>
          </w:tcPr>
          <w:p w14:paraId="3EBE5CF9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3061" w:type="dxa"/>
          </w:tcPr>
          <w:p w14:paraId="28019CBE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3231" w:type="dxa"/>
          </w:tcPr>
          <w:p w14:paraId="60E6E828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D792D" w14:paraId="5C8D02F3" w14:textId="77777777" w:rsidTr="006D792D">
        <w:trPr>
          <w:trHeight w:val="170"/>
          <w:jc w:val="center"/>
        </w:trPr>
        <w:tc>
          <w:tcPr>
            <w:tcW w:w="567" w:type="dxa"/>
          </w:tcPr>
          <w:p w14:paraId="67E77C85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3061" w:type="dxa"/>
          </w:tcPr>
          <w:p w14:paraId="36A0F07B" w14:textId="22DDDD93" w:rsidR="005B0B15" w:rsidRDefault="005B0B15" w:rsidP="009A28C4">
            <w:pPr>
              <w:spacing w:after="120" w:line="240" w:lineRule="auto"/>
            </w:pPr>
            <w:proofErr w:type="gramStart"/>
            <w:r>
              <w:t>./</w:t>
            </w:r>
            <w:proofErr w:type="gramEnd"/>
            <w:r>
              <w:t>tek4010 -</w:t>
            </w:r>
            <w:proofErr w:type="spellStart"/>
            <w:r>
              <w:t>auto</w:t>
            </w:r>
            <w:r w:rsidR="00EC454E">
              <w:t>c</w:t>
            </w:r>
            <w:r>
              <w:t>lear</w:t>
            </w:r>
            <w:proofErr w:type="spellEnd"/>
            <w:r>
              <w:t xml:space="preserve"> tail -f printout.txt</w:t>
            </w:r>
          </w:p>
        </w:tc>
        <w:tc>
          <w:tcPr>
            <w:tcW w:w="3231" w:type="dxa"/>
          </w:tcPr>
          <w:p w14:paraId="57366351" w14:textId="77777777" w:rsidR="005B0B15" w:rsidRDefault="005B0B15" w:rsidP="009A28C4">
            <w:pPr>
              <w:spacing w:after="120" w:line="240" w:lineRule="auto"/>
            </w:pPr>
            <w:r>
              <w:t>Start Tektronix emulator (live output)</w:t>
            </w:r>
          </w:p>
        </w:tc>
      </w:tr>
      <w:tr w:rsidR="006D792D" w14:paraId="0353FA8A" w14:textId="77777777" w:rsidTr="006D792D">
        <w:trPr>
          <w:jc w:val="center"/>
        </w:trPr>
        <w:tc>
          <w:tcPr>
            <w:tcW w:w="567" w:type="dxa"/>
          </w:tcPr>
          <w:p w14:paraId="28B70D07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3061" w:type="dxa"/>
          </w:tcPr>
          <w:p w14:paraId="117B9CD6" w14:textId="547EF5E7" w:rsidR="005B0B15" w:rsidRDefault="005B0B15" w:rsidP="009A28C4">
            <w:pPr>
              <w:spacing w:after="120" w:line="240" w:lineRule="auto"/>
            </w:pPr>
            <w:proofErr w:type="gramStart"/>
            <w:r>
              <w:t>./</w:t>
            </w:r>
            <w:proofErr w:type="gramEnd"/>
            <w:r>
              <w:t>tek4010 -</w:t>
            </w:r>
            <w:proofErr w:type="spellStart"/>
            <w:r>
              <w:t>auto</w:t>
            </w:r>
            <w:r w:rsidR="00EC454E">
              <w:t>c</w:t>
            </w:r>
            <w:r>
              <w:t>lear</w:t>
            </w:r>
            <w:proofErr w:type="spellEnd"/>
            <w:r>
              <w:t xml:space="preserve"> cat printout.txt</w:t>
            </w:r>
          </w:p>
        </w:tc>
        <w:tc>
          <w:tcPr>
            <w:tcW w:w="3231" w:type="dxa"/>
          </w:tcPr>
          <w:p w14:paraId="4E3C88AC" w14:textId="77777777" w:rsidR="005B0B15" w:rsidRDefault="005B0B15" w:rsidP="009A28C4">
            <w:pPr>
              <w:spacing w:after="120" w:line="240" w:lineRule="auto"/>
            </w:pPr>
            <w:r>
              <w:t>Display existing output</w:t>
            </w:r>
          </w:p>
        </w:tc>
      </w:tr>
    </w:tbl>
    <w:p w14:paraId="47BF419F" w14:textId="77777777" w:rsidR="005B0B15" w:rsidRDefault="005B0B15" w:rsidP="009A28C4">
      <w:pPr>
        <w:spacing w:after="120" w:line="240" w:lineRule="auto"/>
      </w:pPr>
      <w:r>
        <w:t>Basic Usage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061"/>
        <w:gridCol w:w="3231"/>
      </w:tblGrid>
      <w:tr w:rsidR="006C40B3" w14:paraId="189F837F" w14:textId="77777777" w:rsidTr="006D792D">
        <w:trPr>
          <w:trHeight w:val="176"/>
          <w:jc w:val="center"/>
        </w:trPr>
        <w:tc>
          <w:tcPr>
            <w:tcW w:w="567" w:type="dxa"/>
          </w:tcPr>
          <w:p w14:paraId="0F45412A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3061" w:type="dxa"/>
          </w:tcPr>
          <w:p w14:paraId="6EE1AEEA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3231" w:type="dxa"/>
          </w:tcPr>
          <w:p w14:paraId="63002BDC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C40B3" w14:paraId="1BD02527" w14:textId="77777777" w:rsidTr="006D792D">
        <w:trPr>
          <w:trHeight w:val="176"/>
          <w:jc w:val="center"/>
        </w:trPr>
        <w:tc>
          <w:tcPr>
            <w:tcW w:w="567" w:type="dxa"/>
          </w:tcPr>
          <w:p w14:paraId="3A845A2E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3061" w:type="dxa"/>
          </w:tcPr>
          <w:p w14:paraId="028475A6" w14:textId="77777777" w:rsidR="005B0B15" w:rsidRDefault="005B0B15" w:rsidP="009A28C4">
            <w:pPr>
              <w:spacing w:after="120" w:line="240" w:lineRule="auto"/>
            </w:pPr>
            <w:r>
              <w:t>Run TEKTEST</w:t>
            </w:r>
          </w:p>
        </w:tc>
        <w:tc>
          <w:tcPr>
            <w:tcW w:w="3231" w:type="dxa"/>
          </w:tcPr>
          <w:p w14:paraId="2EA21A1A" w14:textId="77777777" w:rsidR="005B0B15" w:rsidRDefault="005B0B15" w:rsidP="009A28C4">
            <w:pPr>
              <w:spacing w:after="120" w:line="240" w:lineRule="auto"/>
            </w:pPr>
            <w:r>
              <w:t>Verify Tektronix output</w:t>
            </w:r>
          </w:p>
        </w:tc>
      </w:tr>
      <w:tr w:rsidR="006C40B3" w14:paraId="017CCEC6" w14:textId="77777777" w:rsidTr="006D792D">
        <w:trPr>
          <w:trHeight w:val="176"/>
          <w:jc w:val="center"/>
        </w:trPr>
        <w:tc>
          <w:tcPr>
            <w:tcW w:w="567" w:type="dxa"/>
          </w:tcPr>
          <w:p w14:paraId="1B2DFB26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3061" w:type="dxa"/>
          </w:tcPr>
          <w:p w14:paraId="4E089A33" w14:textId="77777777" w:rsidR="005B0B15" w:rsidRDefault="005B0B15" w:rsidP="009A28C4">
            <w:pPr>
              <w:spacing w:after="120" w:line="240" w:lineRule="auto"/>
            </w:pPr>
            <w:r>
              <w:t>Run TGRAPH</w:t>
            </w:r>
          </w:p>
        </w:tc>
        <w:tc>
          <w:tcPr>
            <w:tcW w:w="3231" w:type="dxa"/>
          </w:tcPr>
          <w:p w14:paraId="3B10759D" w14:textId="77777777" w:rsidR="005B0B15" w:rsidRDefault="005B0B15" w:rsidP="009A28C4">
            <w:pPr>
              <w:spacing w:after="120" w:line="240" w:lineRule="auto"/>
            </w:pPr>
            <w:r>
              <w:t>Display graph output</w:t>
            </w:r>
          </w:p>
        </w:tc>
      </w:tr>
      <w:tr w:rsidR="006C40B3" w14:paraId="29AC8BAB" w14:textId="77777777" w:rsidTr="006D792D">
        <w:trPr>
          <w:trHeight w:val="176"/>
          <w:jc w:val="center"/>
        </w:trPr>
        <w:tc>
          <w:tcPr>
            <w:tcW w:w="567" w:type="dxa"/>
          </w:tcPr>
          <w:p w14:paraId="2C152107" w14:textId="77777777" w:rsidR="005B0B15" w:rsidRDefault="005B0B15" w:rsidP="009A28C4">
            <w:pPr>
              <w:spacing w:after="120" w:line="240" w:lineRule="auto"/>
            </w:pPr>
            <w:r>
              <w:t>3</w:t>
            </w:r>
          </w:p>
        </w:tc>
        <w:tc>
          <w:tcPr>
            <w:tcW w:w="3061" w:type="dxa"/>
          </w:tcPr>
          <w:p w14:paraId="41A0CBA2" w14:textId="77777777" w:rsidR="005B0B15" w:rsidRDefault="005B0B15" w:rsidP="009A28C4">
            <w:pPr>
              <w:spacing w:after="120" w:line="240" w:lineRule="auto"/>
            </w:pPr>
            <w:r>
              <w:t>Run TEK3D</w:t>
            </w:r>
          </w:p>
        </w:tc>
        <w:tc>
          <w:tcPr>
            <w:tcW w:w="3231" w:type="dxa"/>
          </w:tcPr>
          <w:p w14:paraId="50B0CCC5" w14:textId="77777777" w:rsidR="005B0B15" w:rsidRDefault="005B0B15" w:rsidP="009A28C4">
            <w:pPr>
              <w:spacing w:after="120" w:line="240" w:lineRule="auto"/>
            </w:pPr>
            <w:r>
              <w:t>Display 3D plot</w:t>
            </w:r>
          </w:p>
        </w:tc>
      </w:tr>
    </w:tbl>
    <w:p w14:paraId="5B76DA63" w14:textId="77777777" w:rsidR="005B0B15" w:rsidRDefault="005B0B15" w:rsidP="009A28C4">
      <w:pPr>
        <w:spacing w:after="120" w:line="240" w:lineRule="auto"/>
      </w:pPr>
      <w:r>
        <w:t>From Pascal Programs</w:t>
      </w:r>
    </w:p>
    <w:tbl>
      <w:tblPr>
        <w:tblW w:w="6859" w:type="dxa"/>
        <w:jc w:val="center"/>
        <w:tblLook w:val="04A0" w:firstRow="1" w:lastRow="0" w:firstColumn="1" w:lastColumn="0" w:noHBand="0" w:noVBand="1"/>
      </w:tblPr>
      <w:tblGrid>
        <w:gridCol w:w="567"/>
        <w:gridCol w:w="3061"/>
        <w:gridCol w:w="3231"/>
      </w:tblGrid>
      <w:tr w:rsidR="006D792D" w14:paraId="440C2ADB" w14:textId="77777777" w:rsidTr="006D792D">
        <w:trPr>
          <w:trHeight w:val="459"/>
          <w:jc w:val="center"/>
        </w:trPr>
        <w:tc>
          <w:tcPr>
            <w:tcW w:w="567" w:type="dxa"/>
          </w:tcPr>
          <w:p w14:paraId="79A4FBCD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3061" w:type="dxa"/>
          </w:tcPr>
          <w:p w14:paraId="495CE0A2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3231" w:type="dxa"/>
          </w:tcPr>
          <w:p w14:paraId="0B2275C1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D792D" w14:paraId="21CAEC9B" w14:textId="77777777" w:rsidTr="006D792D">
        <w:trPr>
          <w:trHeight w:val="459"/>
          <w:jc w:val="center"/>
        </w:trPr>
        <w:tc>
          <w:tcPr>
            <w:tcW w:w="567" w:type="dxa"/>
          </w:tcPr>
          <w:p w14:paraId="21D4E0D0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3061" w:type="dxa"/>
          </w:tcPr>
          <w:p w14:paraId="7EC14973" w14:textId="77777777" w:rsidR="005B0B15" w:rsidRDefault="005B0B15" w:rsidP="009A28C4">
            <w:pPr>
              <w:spacing w:after="120" w:line="240" w:lineRule="auto"/>
            </w:pPr>
            <w:r>
              <w:t>Use TEKLIB</w:t>
            </w:r>
          </w:p>
        </w:tc>
        <w:tc>
          <w:tcPr>
            <w:tcW w:w="3231" w:type="dxa"/>
          </w:tcPr>
          <w:p w14:paraId="582BC254" w14:textId="77777777" w:rsidR="005B0B15" w:rsidRDefault="005B0B15" w:rsidP="009A28C4">
            <w:pPr>
              <w:spacing w:after="120" w:line="240" w:lineRule="auto"/>
            </w:pPr>
            <w:r>
              <w:t>Include Tektronix library</w:t>
            </w:r>
          </w:p>
        </w:tc>
      </w:tr>
      <w:tr w:rsidR="006D792D" w14:paraId="23018887" w14:textId="77777777" w:rsidTr="006D792D">
        <w:trPr>
          <w:trHeight w:val="459"/>
          <w:jc w:val="center"/>
        </w:trPr>
        <w:tc>
          <w:tcPr>
            <w:tcW w:w="567" w:type="dxa"/>
          </w:tcPr>
          <w:p w14:paraId="00E3B2DB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3061" w:type="dxa"/>
          </w:tcPr>
          <w:p w14:paraId="3A51260B" w14:textId="77777777" w:rsidR="005B0B15" w:rsidRDefault="005B0B15" w:rsidP="009A28C4">
            <w:pPr>
              <w:spacing w:after="120" w:line="240" w:lineRule="auto"/>
            </w:pPr>
            <w:r>
              <w:t>Call plotting routines</w:t>
            </w:r>
          </w:p>
        </w:tc>
        <w:tc>
          <w:tcPr>
            <w:tcW w:w="3231" w:type="dxa"/>
          </w:tcPr>
          <w:p w14:paraId="562D4D76" w14:textId="77777777" w:rsidR="005B0B15" w:rsidRDefault="005B0B15" w:rsidP="009A28C4">
            <w:pPr>
              <w:spacing w:after="120" w:line="240" w:lineRule="auto"/>
            </w:pPr>
            <w:r>
              <w:t>Generate graphics output</w:t>
            </w:r>
          </w:p>
        </w:tc>
      </w:tr>
      <w:tr w:rsidR="006D792D" w14:paraId="340B951F" w14:textId="77777777" w:rsidTr="006D792D">
        <w:trPr>
          <w:trHeight w:val="459"/>
          <w:jc w:val="center"/>
        </w:trPr>
        <w:tc>
          <w:tcPr>
            <w:tcW w:w="567" w:type="dxa"/>
          </w:tcPr>
          <w:p w14:paraId="0CDF62A9" w14:textId="77777777" w:rsidR="005B0B15" w:rsidRDefault="005B0B15" w:rsidP="009A28C4">
            <w:pPr>
              <w:spacing w:after="120" w:line="240" w:lineRule="auto"/>
            </w:pPr>
            <w:r>
              <w:t>3</w:t>
            </w:r>
          </w:p>
        </w:tc>
        <w:tc>
          <w:tcPr>
            <w:tcW w:w="3061" w:type="dxa"/>
          </w:tcPr>
          <w:p w14:paraId="70D8A909" w14:textId="77777777" w:rsidR="005B0B15" w:rsidRDefault="005B0B15" w:rsidP="009A28C4">
            <w:pPr>
              <w:spacing w:after="120" w:line="240" w:lineRule="auto"/>
            </w:pPr>
            <w:r>
              <w:t>Run program</w:t>
            </w:r>
          </w:p>
        </w:tc>
        <w:tc>
          <w:tcPr>
            <w:tcW w:w="3231" w:type="dxa"/>
          </w:tcPr>
          <w:p w14:paraId="42D9AE96" w14:textId="77777777" w:rsidR="005B0B15" w:rsidRDefault="005B0B15" w:rsidP="009A28C4">
            <w:pPr>
              <w:spacing w:after="120" w:line="240" w:lineRule="auto"/>
            </w:pPr>
            <w:r>
              <w:t>Output appears on Tektronix terminal</w:t>
            </w:r>
          </w:p>
        </w:tc>
      </w:tr>
    </w:tbl>
    <w:p w14:paraId="3B649DEE" w14:textId="77777777" w:rsidR="005B0B15" w:rsidRDefault="005B0B15" w:rsidP="009A28C4">
      <w:pPr>
        <w:spacing w:after="120" w:line="240" w:lineRule="auto"/>
      </w:pPr>
    </w:p>
    <w:p w14:paraId="1E0B7ADF" w14:textId="77777777" w:rsidR="005B0B15" w:rsidRDefault="005B0B15" w:rsidP="009A28C4">
      <w:pPr>
        <w:spacing w:after="120" w:line="240" w:lineRule="auto"/>
      </w:pPr>
      <w:r>
        <w:t>Notes:</w:t>
      </w:r>
    </w:p>
    <w:p w14:paraId="39757476" w14:textId="77777777" w:rsidR="005B0B15" w:rsidRDefault="005B0B15" w:rsidP="009A28C4">
      <w:pPr>
        <w:spacing w:after="120" w:line="240" w:lineRule="auto"/>
      </w:pPr>
      <w:r>
        <w:t>• Tektronix emulator reads from printout.txt</w:t>
      </w:r>
    </w:p>
    <w:p w14:paraId="6A01963A" w14:textId="77777777" w:rsidR="005B0B15" w:rsidRDefault="005B0B15" w:rsidP="009A28C4">
      <w:pPr>
        <w:spacing w:after="120" w:line="240" w:lineRule="auto"/>
      </w:pPr>
      <w:r>
        <w:t>• "tail -f" shows live output, "cat" shows existing output</w:t>
      </w:r>
    </w:p>
    <w:p w14:paraId="59ED1439" w14:textId="77777777" w:rsidR="005B0B15" w:rsidRDefault="005B0B15" w:rsidP="009A28C4">
      <w:pPr>
        <w:spacing w:after="120" w:line="240" w:lineRule="auto"/>
      </w:pPr>
      <w:r>
        <w:t>• Graphics output is independent from standard screen output</w:t>
      </w:r>
    </w:p>
    <w:p w14:paraId="772DB0C9" w14:textId="77777777" w:rsidR="005B0B15" w:rsidRDefault="005B0B15" w:rsidP="009A28C4">
      <w:pPr>
        <w:spacing w:after="120" w:line="240" w:lineRule="auto"/>
      </w:pPr>
      <w:r>
        <w:t>• TEKLIB provides required routines</w:t>
      </w:r>
    </w:p>
    <w:p w14:paraId="649BBC68" w14:textId="77777777" w:rsidR="00EC454E" w:rsidRDefault="00EC454E">
      <w:pPr>
        <w:rPr>
          <w:rFonts w:eastAsiaTheme="majorEastAsia" w:cstheme="majorBidi"/>
          <w:b/>
          <w:bCs/>
          <w:color w:val="000000" w:themeColor="text1"/>
          <w:sz w:val="26"/>
          <w:szCs w:val="26"/>
        </w:rPr>
      </w:pPr>
      <w:bookmarkStart w:id="36" w:name="_Toc226581733"/>
      <w:bookmarkStart w:id="37" w:name="_Toc226582342"/>
      <w:bookmarkStart w:id="38" w:name="_Toc226583165"/>
      <w:bookmarkStart w:id="39" w:name="_Toc226613619"/>
      <w:r>
        <w:br w:type="page"/>
      </w:r>
    </w:p>
    <w:p w14:paraId="4CD3F61C" w14:textId="25AC789C" w:rsidR="005B0B15" w:rsidRDefault="005B0B15" w:rsidP="009A28C4">
      <w:pPr>
        <w:pStyle w:val="berschrift2"/>
      </w:pPr>
      <w:r>
        <w:lastRenderedPageBreak/>
        <w:t>How-To — Editing Files</w:t>
      </w:r>
      <w:bookmarkEnd w:id="36"/>
      <w:bookmarkEnd w:id="37"/>
      <w:bookmarkEnd w:id="38"/>
      <w:bookmarkEnd w:id="39"/>
    </w:p>
    <w:p w14:paraId="7A9575C5" w14:textId="77777777" w:rsidR="005B0B15" w:rsidRDefault="005B0B15" w:rsidP="009A28C4">
      <w:pPr>
        <w:spacing w:after="120" w:line="240" w:lineRule="auto"/>
      </w:pPr>
      <w:r>
        <w:t>Choose the appropriate editor for creating, modifying, or inspecting files.</w:t>
      </w:r>
    </w:p>
    <w:p w14:paraId="52D41275" w14:textId="77777777" w:rsidR="005B0B15" w:rsidRDefault="005B0B15" w:rsidP="009A28C4">
      <w:pPr>
        <w:spacing w:after="120" w:line="240" w:lineRule="auto"/>
      </w:pPr>
      <w:r>
        <w:t>Select Editor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230"/>
        <w:gridCol w:w="2230"/>
      </w:tblGrid>
      <w:tr w:rsidR="005B0B15" w14:paraId="4E96A64C" w14:textId="77777777" w:rsidTr="00CF5E7D">
        <w:trPr>
          <w:jc w:val="center"/>
        </w:trPr>
        <w:tc>
          <w:tcPr>
            <w:tcW w:w="2230" w:type="dxa"/>
          </w:tcPr>
          <w:p w14:paraId="2CD4F124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2230" w:type="dxa"/>
          </w:tcPr>
          <w:p w14:paraId="0033B55E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2230" w:type="dxa"/>
          </w:tcPr>
          <w:p w14:paraId="5AC18EF8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5B0B15" w14:paraId="3D7E1AA3" w14:textId="77777777" w:rsidTr="00CF5E7D">
        <w:trPr>
          <w:jc w:val="center"/>
        </w:trPr>
        <w:tc>
          <w:tcPr>
            <w:tcW w:w="2230" w:type="dxa"/>
          </w:tcPr>
          <w:p w14:paraId="0476908C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2230" w:type="dxa"/>
          </w:tcPr>
          <w:p w14:paraId="539403A7" w14:textId="77777777" w:rsidR="005B0B15" w:rsidRDefault="005B0B15" w:rsidP="009A28C4">
            <w:pPr>
              <w:spacing w:after="120" w:line="240" w:lineRule="auto"/>
            </w:pPr>
            <w:r>
              <w:t>EDIT name</w:t>
            </w:r>
          </w:p>
        </w:tc>
        <w:tc>
          <w:tcPr>
            <w:tcW w:w="2230" w:type="dxa"/>
          </w:tcPr>
          <w:p w14:paraId="705D11BB" w14:textId="77777777" w:rsidR="005B0B15" w:rsidRDefault="005B0B15" w:rsidP="009A28C4">
            <w:pPr>
              <w:spacing w:after="120" w:line="240" w:lineRule="auto"/>
            </w:pPr>
            <w:r>
              <w:t>External editor (host system)</w:t>
            </w:r>
          </w:p>
        </w:tc>
      </w:tr>
      <w:tr w:rsidR="005B0B15" w14:paraId="615C099C" w14:textId="77777777" w:rsidTr="00CF5E7D">
        <w:trPr>
          <w:jc w:val="center"/>
        </w:trPr>
        <w:tc>
          <w:tcPr>
            <w:tcW w:w="2230" w:type="dxa"/>
          </w:tcPr>
          <w:p w14:paraId="29D0A1AE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2230" w:type="dxa"/>
          </w:tcPr>
          <w:p w14:paraId="43D7481C" w14:textId="77777777" w:rsidR="005B0B15" w:rsidRDefault="005B0B15" w:rsidP="009A28C4">
            <w:pPr>
              <w:spacing w:after="120" w:line="240" w:lineRule="auto"/>
            </w:pPr>
            <w:r>
              <w:t>PEDIT name</w:t>
            </w:r>
          </w:p>
        </w:tc>
        <w:tc>
          <w:tcPr>
            <w:tcW w:w="2230" w:type="dxa"/>
          </w:tcPr>
          <w:p w14:paraId="34F620FB" w14:textId="77777777" w:rsidR="005B0B15" w:rsidRDefault="005B0B15" w:rsidP="009A28C4">
            <w:pPr>
              <w:spacing w:after="120" w:line="240" w:lineRule="auto"/>
            </w:pPr>
            <w:r>
              <w:t>Internal full-screen editor</w:t>
            </w:r>
          </w:p>
        </w:tc>
      </w:tr>
      <w:tr w:rsidR="005B0B15" w14:paraId="7B0FED9E" w14:textId="77777777" w:rsidTr="00CF5E7D">
        <w:trPr>
          <w:jc w:val="center"/>
        </w:trPr>
        <w:tc>
          <w:tcPr>
            <w:tcW w:w="2230" w:type="dxa"/>
          </w:tcPr>
          <w:p w14:paraId="22E98A01" w14:textId="77777777" w:rsidR="005B0B15" w:rsidRDefault="005B0B15" w:rsidP="009A28C4">
            <w:pPr>
              <w:spacing w:after="120" w:line="240" w:lineRule="auto"/>
            </w:pPr>
            <w:r>
              <w:t>3</w:t>
            </w:r>
          </w:p>
        </w:tc>
        <w:tc>
          <w:tcPr>
            <w:tcW w:w="2230" w:type="dxa"/>
          </w:tcPr>
          <w:p w14:paraId="74600427" w14:textId="77777777" w:rsidR="005B0B15" w:rsidRDefault="005B0B15" w:rsidP="009A28C4">
            <w:pPr>
              <w:spacing w:after="120" w:line="240" w:lineRule="auto"/>
            </w:pPr>
            <w:r>
              <w:t>VIEW name</w:t>
            </w:r>
          </w:p>
        </w:tc>
        <w:tc>
          <w:tcPr>
            <w:tcW w:w="2230" w:type="dxa"/>
          </w:tcPr>
          <w:p w14:paraId="228C4A6D" w14:textId="77777777" w:rsidR="005B0B15" w:rsidRDefault="005B0B15" w:rsidP="009A28C4">
            <w:pPr>
              <w:spacing w:after="120" w:line="240" w:lineRule="auto"/>
            </w:pPr>
            <w:r>
              <w:t>Read-only viewer with search</w:t>
            </w:r>
          </w:p>
        </w:tc>
      </w:tr>
    </w:tbl>
    <w:p w14:paraId="2D1BC52E" w14:textId="77777777" w:rsidR="005B0B15" w:rsidRDefault="005B0B15" w:rsidP="009A28C4">
      <w:pPr>
        <w:spacing w:after="120" w:line="240" w:lineRule="auto"/>
      </w:pPr>
      <w:r>
        <w:t>Typical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230"/>
        <w:gridCol w:w="2230"/>
      </w:tblGrid>
      <w:tr w:rsidR="005B0B15" w14:paraId="33396C6A" w14:textId="77777777" w:rsidTr="00CF5E7D">
        <w:trPr>
          <w:jc w:val="center"/>
        </w:trPr>
        <w:tc>
          <w:tcPr>
            <w:tcW w:w="2230" w:type="dxa"/>
          </w:tcPr>
          <w:p w14:paraId="1D683614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2230" w:type="dxa"/>
          </w:tcPr>
          <w:p w14:paraId="41EF51DE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2230" w:type="dxa"/>
          </w:tcPr>
          <w:p w14:paraId="152478C2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5B0B15" w14:paraId="1EB98D1F" w14:textId="77777777" w:rsidTr="00CF5E7D">
        <w:trPr>
          <w:jc w:val="center"/>
        </w:trPr>
        <w:tc>
          <w:tcPr>
            <w:tcW w:w="2230" w:type="dxa"/>
          </w:tcPr>
          <w:p w14:paraId="3D00F25A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2230" w:type="dxa"/>
          </w:tcPr>
          <w:p w14:paraId="685E4A59" w14:textId="77777777" w:rsidR="005B0B15" w:rsidRDefault="005B0B15" w:rsidP="009A28C4">
            <w:pPr>
              <w:spacing w:after="120" w:line="240" w:lineRule="auto"/>
            </w:pPr>
            <w:r>
              <w:t>GETSOURCE name</w:t>
            </w:r>
          </w:p>
        </w:tc>
        <w:tc>
          <w:tcPr>
            <w:tcW w:w="2230" w:type="dxa"/>
          </w:tcPr>
          <w:p w14:paraId="04572881" w14:textId="77777777" w:rsidR="005B0B15" w:rsidRDefault="005B0B15" w:rsidP="009A28C4">
            <w:pPr>
              <w:spacing w:after="120" w:line="240" w:lineRule="auto"/>
            </w:pPr>
            <w:r>
              <w:t>Copy source from PSOURCE to WORK</w:t>
            </w:r>
          </w:p>
        </w:tc>
      </w:tr>
      <w:tr w:rsidR="005B0B15" w14:paraId="2041F9DC" w14:textId="77777777" w:rsidTr="00CF5E7D">
        <w:trPr>
          <w:jc w:val="center"/>
        </w:trPr>
        <w:tc>
          <w:tcPr>
            <w:tcW w:w="2230" w:type="dxa"/>
          </w:tcPr>
          <w:p w14:paraId="4F6790D6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2230" w:type="dxa"/>
          </w:tcPr>
          <w:p w14:paraId="532C52E2" w14:textId="77777777" w:rsidR="005B0B15" w:rsidRDefault="005B0B15" w:rsidP="009A28C4">
            <w:pPr>
              <w:spacing w:after="120" w:line="240" w:lineRule="auto"/>
            </w:pPr>
            <w:r>
              <w:t>EDIT or PEDIT name</w:t>
            </w:r>
          </w:p>
        </w:tc>
        <w:tc>
          <w:tcPr>
            <w:tcW w:w="2230" w:type="dxa"/>
          </w:tcPr>
          <w:p w14:paraId="66748C94" w14:textId="77777777" w:rsidR="005B0B15" w:rsidRDefault="005B0B15" w:rsidP="009A28C4">
            <w:pPr>
              <w:spacing w:after="120" w:line="240" w:lineRule="auto"/>
            </w:pPr>
            <w:r>
              <w:t>Modify file</w:t>
            </w:r>
          </w:p>
        </w:tc>
      </w:tr>
      <w:tr w:rsidR="005B0B15" w14:paraId="722C59D4" w14:textId="77777777" w:rsidTr="00CF5E7D">
        <w:trPr>
          <w:jc w:val="center"/>
        </w:trPr>
        <w:tc>
          <w:tcPr>
            <w:tcW w:w="2230" w:type="dxa"/>
          </w:tcPr>
          <w:p w14:paraId="1E1B3C93" w14:textId="77777777" w:rsidR="005B0B15" w:rsidRDefault="005B0B15" w:rsidP="009A28C4">
            <w:pPr>
              <w:spacing w:after="120" w:line="240" w:lineRule="auto"/>
            </w:pPr>
            <w:r>
              <w:t>3</w:t>
            </w:r>
          </w:p>
        </w:tc>
        <w:tc>
          <w:tcPr>
            <w:tcW w:w="2230" w:type="dxa"/>
          </w:tcPr>
          <w:p w14:paraId="15EF8A1A" w14:textId="77777777" w:rsidR="005B0B15" w:rsidRDefault="005B0B15" w:rsidP="009A28C4">
            <w:pPr>
              <w:spacing w:after="120" w:line="240" w:lineRule="auto"/>
            </w:pPr>
            <w:r>
              <w:t>VIEW name</w:t>
            </w:r>
          </w:p>
        </w:tc>
        <w:tc>
          <w:tcPr>
            <w:tcW w:w="2230" w:type="dxa"/>
          </w:tcPr>
          <w:p w14:paraId="2191D1DA" w14:textId="77777777" w:rsidR="005B0B15" w:rsidRDefault="005B0B15" w:rsidP="009A28C4">
            <w:pPr>
              <w:spacing w:after="120" w:line="240" w:lineRule="auto"/>
            </w:pPr>
            <w:r>
              <w:t>Inspect file</w:t>
            </w:r>
          </w:p>
        </w:tc>
      </w:tr>
      <w:tr w:rsidR="005B0B15" w14:paraId="6775B4C0" w14:textId="77777777" w:rsidTr="00CF5E7D">
        <w:trPr>
          <w:jc w:val="center"/>
        </w:trPr>
        <w:tc>
          <w:tcPr>
            <w:tcW w:w="2230" w:type="dxa"/>
          </w:tcPr>
          <w:p w14:paraId="2A7F1EB7" w14:textId="77777777" w:rsidR="005B0B15" w:rsidRDefault="005B0B15" w:rsidP="009A28C4">
            <w:pPr>
              <w:spacing w:after="120" w:line="240" w:lineRule="auto"/>
            </w:pPr>
            <w:r>
              <w:t>4</w:t>
            </w:r>
          </w:p>
        </w:tc>
        <w:tc>
          <w:tcPr>
            <w:tcW w:w="2230" w:type="dxa"/>
          </w:tcPr>
          <w:p w14:paraId="69CA2054" w14:textId="77777777" w:rsidR="005B0B15" w:rsidRDefault="005B0B15" w:rsidP="009A28C4">
            <w:pPr>
              <w:spacing w:after="120" w:line="240" w:lineRule="auto"/>
            </w:pPr>
            <w:r>
              <w:t>COMPILE name</w:t>
            </w:r>
          </w:p>
        </w:tc>
        <w:tc>
          <w:tcPr>
            <w:tcW w:w="2230" w:type="dxa"/>
          </w:tcPr>
          <w:p w14:paraId="0A472C28" w14:textId="77777777" w:rsidR="005B0B15" w:rsidRDefault="005B0B15" w:rsidP="009A28C4">
            <w:pPr>
              <w:spacing w:after="120" w:line="240" w:lineRule="auto"/>
            </w:pPr>
            <w:r>
              <w:t>Compile program</w:t>
            </w:r>
          </w:p>
        </w:tc>
      </w:tr>
    </w:tbl>
    <w:p w14:paraId="29A408C3" w14:textId="77777777" w:rsidR="005B0B15" w:rsidRDefault="005B0B15" w:rsidP="009A28C4">
      <w:pPr>
        <w:spacing w:after="120" w:line="240" w:lineRule="auto"/>
      </w:pPr>
      <w:r>
        <w:t>EDIT (Host Editor)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230"/>
        <w:gridCol w:w="2230"/>
      </w:tblGrid>
      <w:tr w:rsidR="005B0B15" w14:paraId="4C670A83" w14:textId="77777777" w:rsidTr="00CF5E7D">
        <w:trPr>
          <w:jc w:val="center"/>
        </w:trPr>
        <w:tc>
          <w:tcPr>
            <w:tcW w:w="2230" w:type="dxa"/>
          </w:tcPr>
          <w:p w14:paraId="14F0E09B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2230" w:type="dxa"/>
          </w:tcPr>
          <w:p w14:paraId="77E563E3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2230" w:type="dxa"/>
          </w:tcPr>
          <w:p w14:paraId="3635E38B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5B0B15" w14:paraId="216235CF" w14:textId="77777777" w:rsidTr="00CF5E7D">
        <w:trPr>
          <w:jc w:val="center"/>
        </w:trPr>
        <w:tc>
          <w:tcPr>
            <w:tcW w:w="2230" w:type="dxa"/>
          </w:tcPr>
          <w:p w14:paraId="280B1437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2230" w:type="dxa"/>
          </w:tcPr>
          <w:p w14:paraId="4C13468A" w14:textId="77777777" w:rsidR="005B0B15" w:rsidRDefault="005B0B15" w:rsidP="009A28C4">
            <w:pPr>
              <w:spacing w:after="120" w:line="240" w:lineRule="auto"/>
            </w:pPr>
            <w:r>
              <w:t>EDIT name</w:t>
            </w:r>
          </w:p>
        </w:tc>
        <w:tc>
          <w:tcPr>
            <w:tcW w:w="2230" w:type="dxa"/>
          </w:tcPr>
          <w:p w14:paraId="1A85FDB1" w14:textId="77777777" w:rsidR="005B0B15" w:rsidRDefault="005B0B15" w:rsidP="009A28C4">
            <w:pPr>
              <w:spacing w:after="120" w:line="240" w:lineRule="auto"/>
            </w:pPr>
            <w:r>
              <w:t>Open file in host editor</w:t>
            </w:r>
          </w:p>
        </w:tc>
      </w:tr>
      <w:tr w:rsidR="005B0B15" w14:paraId="556673E3" w14:textId="77777777" w:rsidTr="00CF5E7D">
        <w:trPr>
          <w:jc w:val="center"/>
        </w:trPr>
        <w:tc>
          <w:tcPr>
            <w:tcW w:w="2230" w:type="dxa"/>
          </w:tcPr>
          <w:p w14:paraId="4FB71D1E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2230" w:type="dxa"/>
          </w:tcPr>
          <w:p w14:paraId="3EE4D659" w14:textId="77777777" w:rsidR="005B0B15" w:rsidRDefault="005B0B15" w:rsidP="009A28C4">
            <w:pPr>
              <w:spacing w:after="120" w:line="240" w:lineRule="auto"/>
            </w:pPr>
            <w:r>
              <w:t>Edit and save</w:t>
            </w:r>
          </w:p>
        </w:tc>
        <w:tc>
          <w:tcPr>
            <w:tcW w:w="2230" w:type="dxa"/>
          </w:tcPr>
          <w:p w14:paraId="6BFFF4FD" w14:textId="77777777" w:rsidR="005B0B15" w:rsidRDefault="005B0B15" w:rsidP="009A28C4">
            <w:pPr>
              <w:spacing w:after="120" w:line="240" w:lineRule="auto"/>
            </w:pPr>
            <w:r>
              <w:t>Changes written to Files directory</w:t>
            </w:r>
          </w:p>
        </w:tc>
      </w:tr>
      <w:tr w:rsidR="005B0B15" w14:paraId="19C1DC81" w14:textId="77777777" w:rsidTr="00CF5E7D">
        <w:trPr>
          <w:jc w:val="center"/>
        </w:trPr>
        <w:tc>
          <w:tcPr>
            <w:tcW w:w="2230" w:type="dxa"/>
          </w:tcPr>
          <w:p w14:paraId="5678AD8C" w14:textId="77777777" w:rsidR="005B0B15" w:rsidRDefault="005B0B15" w:rsidP="009A28C4">
            <w:pPr>
              <w:spacing w:after="120" w:line="240" w:lineRule="auto"/>
            </w:pPr>
            <w:r>
              <w:t>3</w:t>
            </w:r>
          </w:p>
        </w:tc>
        <w:tc>
          <w:tcPr>
            <w:tcW w:w="2230" w:type="dxa"/>
          </w:tcPr>
          <w:p w14:paraId="6EA6A4C8" w14:textId="77777777" w:rsidR="005B0B15" w:rsidRDefault="005B0B15" w:rsidP="009A28C4">
            <w:pPr>
              <w:spacing w:after="120" w:line="240" w:lineRule="auto"/>
            </w:pPr>
            <w:r>
              <w:t>Return to R65</w:t>
            </w:r>
          </w:p>
        </w:tc>
        <w:tc>
          <w:tcPr>
            <w:tcW w:w="2230" w:type="dxa"/>
          </w:tcPr>
          <w:p w14:paraId="0A0C6D18" w14:textId="77777777" w:rsidR="005B0B15" w:rsidRDefault="005B0B15" w:rsidP="009A28C4">
            <w:pPr>
              <w:spacing w:after="120" w:line="240" w:lineRule="auto"/>
            </w:pPr>
            <w:r>
              <w:t>File is updated automatically</w:t>
            </w:r>
          </w:p>
        </w:tc>
      </w:tr>
    </w:tbl>
    <w:p w14:paraId="3D350FD7" w14:textId="77777777" w:rsidR="005B0B15" w:rsidRDefault="005B0B15" w:rsidP="009A28C4">
      <w:pPr>
        <w:spacing w:after="120" w:line="240" w:lineRule="auto"/>
      </w:pPr>
      <w:r>
        <w:t>PEDIT (Internal Editor)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230"/>
        <w:gridCol w:w="2230"/>
      </w:tblGrid>
      <w:tr w:rsidR="005B0B15" w14:paraId="45D38B26" w14:textId="77777777" w:rsidTr="00CF5E7D">
        <w:trPr>
          <w:jc w:val="center"/>
        </w:trPr>
        <w:tc>
          <w:tcPr>
            <w:tcW w:w="2230" w:type="dxa"/>
          </w:tcPr>
          <w:p w14:paraId="37AD6FD1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2230" w:type="dxa"/>
          </w:tcPr>
          <w:p w14:paraId="13A76E0F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2230" w:type="dxa"/>
          </w:tcPr>
          <w:p w14:paraId="1935F3B8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5B0B15" w14:paraId="02EE46F2" w14:textId="77777777" w:rsidTr="00CF5E7D">
        <w:trPr>
          <w:jc w:val="center"/>
        </w:trPr>
        <w:tc>
          <w:tcPr>
            <w:tcW w:w="2230" w:type="dxa"/>
          </w:tcPr>
          <w:p w14:paraId="5F8DF836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2230" w:type="dxa"/>
          </w:tcPr>
          <w:p w14:paraId="64780D6D" w14:textId="77777777" w:rsidR="005B0B15" w:rsidRDefault="005B0B15" w:rsidP="009A28C4">
            <w:pPr>
              <w:spacing w:after="120" w:line="240" w:lineRule="auto"/>
            </w:pPr>
            <w:r>
              <w:t>PEDIT name</w:t>
            </w:r>
          </w:p>
        </w:tc>
        <w:tc>
          <w:tcPr>
            <w:tcW w:w="2230" w:type="dxa"/>
          </w:tcPr>
          <w:p w14:paraId="6CA7F852" w14:textId="77777777" w:rsidR="005B0B15" w:rsidRDefault="005B0B15" w:rsidP="009A28C4">
            <w:pPr>
              <w:spacing w:after="120" w:line="240" w:lineRule="auto"/>
            </w:pPr>
            <w:r>
              <w:t>Open file in internal editor</w:t>
            </w:r>
          </w:p>
        </w:tc>
      </w:tr>
      <w:tr w:rsidR="005B0B15" w14:paraId="27C1E92F" w14:textId="77777777" w:rsidTr="00CF5E7D">
        <w:trPr>
          <w:jc w:val="center"/>
        </w:trPr>
        <w:tc>
          <w:tcPr>
            <w:tcW w:w="2230" w:type="dxa"/>
          </w:tcPr>
          <w:p w14:paraId="0A246DA3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2230" w:type="dxa"/>
          </w:tcPr>
          <w:p w14:paraId="328EB0C7" w14:textId="77777777" w:rsidR="005B0B15" w:rsidRDefault="005B0B15" w:rsidP="009A28C4">
            <w:pPr>
              <w:spacing w:after="120" w:line="240" w:lineRule="auto"/>
            </w:pPr>
            <w:r>
              <w:t>Use editor commands</w:t>
            </w:r>
          </w:p>
        </w:tc>
        <w:tc>
          <w:tcPr>
            <w:tcW w:w="2230" w:type="dxa"/>
          </w:tcPr>
          <w:p w14:paraId="2720935C" w14:textId="77777777" w:rsidR="005B0B15" w:rsidRDefault="005B0B15" w:rsidP="009A28C4">
            <w:pPr>
              <w:spacing w:after="120" w:line="240" w:lineRule="auto"/>
            </w:pPr>
            <w:r>
              <w:t>Modify file directly on disk</w:t>
            </w:r>
          </w:p>
        </w:tc>
      </w:tr>
      <w:tr w:rsidR="005B0B15" w14:paraId="6B5DA6EB" w14:textId="77777777" w:rsidTr="00CF5E7D">
        <w:trPr>
          <w:jc w:val="center"/>
        </w:trPr>
        <w:tc>
          <w:tcPr>
            <w:tcW w:w="2230" w:type="dxa"/>
          </w:tcPr>
          <w:p w14:paraId="551B671C" w14:textId="77777777" w:rsidR="005B0B15" w:rsidRDefault="005B0B15" w:rsidP="009A28C4">
            <w:pPr>
              <w:spacing w:after="120" w:line="240" w:lineRule="auto"/>
            </w:pPr>
            <w:r>
              <w:t>3</w:t>
            </w:r>
          </w:p>
        </w:tc>
        <w:tc>
          <w:tcPr>
            <w:tcW w:w="2230" w:type="dxa"/>
          </w:tcPr>
          <w:p w14:paraId="174F73C1" w14:textId="77777777" w:rsidR="005B0B15" w:rsidRDefault="005B0B15" w:rsidP="009A28C4">
            <w:pPr>
              <w:spacing w:after="120" w:line="240" w:lineRule="auto"/>
            </w:pPr>
            <w:r>
              <w:t>Exit editor</w:t>
            </w:r>
          </w:p>
        </w:tc>
        <w:tc>
          <w:tcPr>
            <w:tcW w:w="2230" w:type="dxa"/>
          </w:tcPr>
          <w:p w14:paraId="5E18756C" w14:textId="77777777" w:rsidR="005B0B15" w:rsidRDefault="005B0B15" w:rsidP="009A28C4">
            <w:pPr>
              <w:spacing w:after="120" w:line="240" w:lineRule="auto"/>
            </w:pPr>
            <w:r>
              <w:t>Changes are saved</w:t>
            </w:r>
          </w:p>
        </w:tc>
      </w:tr>
    </w:tbl>
    <w:p w14:paraId="02D97ACA" w14:textId="77777777" w:rsidR="005B0B15" w:rsidRDefault="005B0B15" w:rsidP="009A28C4">
      <w:pPr>
        <w:spacing w:after="120" w:line="240" w:lineRule="auto"/>
      </w:pPr>
      <w:r>
        <w:t>VIEW (Read-Only)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230"/>
        <w:gridCol w:w="2230"/>
      </w:tblGrid>
      <w:tr w:rsidR="005B0B15" w14:paraId="08CB4435" w14:textId="77777777" w:rsidTr="00CF5E7D">
        <w:trPr>
          <w:jc w:val="center"/>
        </w:trPr>
        <w:tc>
          <w:tcPr>
            <w:tcW w:w="2230" w:type="dxa"/>
          </w:tcPr>
          <w:p w14:paraId="6C483CC5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2230" w:type="dxa"/>
          </w:tcPr>
          <w:p w14:paraId="2A5043E9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2230" w:type="dxa"/>
          </w:tcPr>
          <w:p w14:paraId="644A1317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5B0B15" w14:paraId="1FB13148" w14:textId="77777777" w:rsidTr="00CF5E7D">
        <w:trPr>
          <w:jc w:val="center"/>
        </w:trPr>
        <w:tc>
          <w:tcPr>
            <w:tcW w:w="2230" w:type="dxa"/>
          </w:tcPr>
          <w:p w14:paraId="7904597A" w14:textId="77777777" w:rsidR="005B0B15" w:rsidRDefault="005B0B15" w:rsidP="009A28C4">
            <w:pPr>
              <w:spacing w:after="120" w:line="240" w:lineRule="auto"/>
            </w:pPr>
            <w:r>
              <w:lastRenderedPageBreak/>
              <w:t>1</w:t>
            </w:r>
          </w:p>
        </w:tc>
        <w:tc>
          <w:tcPr>
            <w:tcW w:w="2230" w:type="dxa"/>
          </w:tcPr>
          <w:p w14:paraId="36E98E50" w14:textId="77777777" w:rsidR="005B0B15" w:rsidRDefault="005B0B15" w:rsidP="009A28C4">
            <w:pPr>
              <w:spacing w:after="120" w:line="240" w:lineRule="auto"/>
            </w:pPr>
            <w:r>
              <w:t>VIEW name</w:t>
            </w:r>
          </w:p>
        </w:tc>
        <w:tc>
          <w:tcPr>
            <w:tcW w:w="2230" w:type="dxa"/>
          </w:tcPr>
          <w:p w14:paraId="3905699B" w14:textId="77777777" w:rsidR="005B0B15" w:rsidRDefault="005B0B15" w:rsidP="009A28C4">
            <w:pPr>
              <w:spacing w:after="120" w:line="240" w:lineRule="auto"/>
            </w:pPr>
            <w:r>
              <w:t>Open file</w:t>
            </w:r>
          </w:p>
        </w:tc>
      </w:tr>
      <w:tr w:rsidR="005B0B15" w14:paraId="5DC9EAFA" w14:textId="77777777" w:rsidTr="00CF5E7D">
        <w:trPr>
          <w:jc w:val="center"/>
        </w:trPr>
        <w:tc>
          <w:tcPr>
            <w:tcW w:w="2230" w:type="dxa"/>
          </w:tcPr>
          <w:p w14:paraId="6BBC660E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2230" w:type="dxa"/>
          </w:tcPr>
          <w:p w14:paraId="35A40B31" w14:textId="77777777" w:rsidR="005B0B15" w:rsidRDefault="005B0B15" w:rsidP="009A28C4">
            <w:pPr>
              <w:spacing w:after="120" w:line="240" w:lineRule="auto"/>
            </w:pPr>
            <w:r>
              <w:t>Scroll / search</w:t>
            </w:r>
          </w:p>
        </w:tc>
        <w:tc>
          <w:tcPr>
            <w:tcW w:w="2230" w:type="dxa"/>
          </w:tcPr>
          <w:p w14:paraId="714E240D" w14:textId="77777777" w:rsidR="005B0B15" w:rsidRDefault="005B0B15" w:rsidP="009A28C4">
            <w:pPr>
              <w:spacing w:after="120" w:line="240" w:lineRule="auto"/>
            </w:pPr>
            <w:r>
              <w:t>Inspect content</w:t>
            </w:r>
          </w:p>
        </w:tc>
      </w:tr>
      <w:tr w:rsidR="005B0B15" w14:paraId="5ED3848D" w14:textId="77777777" w:rsidTr="00CF5E7D">
        <w:trPr>
          <w:jc w:val="center"/>
        </w:trPr>
        <w:tc>
          <w:tcPr>
            <w:tcW w:w="2230" w:type="dxa"/>
          </w:tcPr>
          <w:p w14:paraId="26485403" w14:textId="77777777" w:rsidR="005B0B15" w:rsidRDefault="005B0B15" w:rsidP="009A28C4">
            <w:pPr>
              <w:spacing w:after="120" w:line="240" w:lineRule="auto"/>
            </w:pPr>
            <w:r>
              <w:t>3</w:t>
            </w:r>
          </w:p>
        </w:tc>
        <w:tc>
          <w:tcPr>
            <w:tcW w:w="2230" w:type="dxa"/>
          </w:tcPr>
          <w:p w14:paraId="3FCBACBD" w14:textId="77777777" w:rsidR="005B0B15" w:rsidRDefault="005B0B15" w:rsidP="009A28C4">
            <w:pPr>
              <w:spacing w:after="120" w:line="240" w:lineRule="auto"/>
            </w:pPr>
            <w:r>
              <w:t>Exit VIEW</w:t>
            </w:r>
          </w:p>
        </w:tc>
        <w:tc>
          <w:tcPr>
            <w:tcW w:w="2230" w:type="dxa"/>
          </w:tcPr>
          <w:p w14:paraId="03AEAA9A" w14:textId="77777777" w:rsidR="005B0B15" w:rsidRDefault="005B0B15" w:rsidP="009A28C4">
            <w:pPr>
              <w:spacing w:after="120" w:line="240" w:lineRule="auto"/>
            </w:pPr>
            <w:r>
              <w:t>No changes made</w:t>
            </w:r>
          </w:p>
        </w:tc>
      </w:tr>
    </w:tbl>
    <w:p w14:paraId="7390EE4F" w14:textId="77777777" w:rsidR="005B0B15" w:rsidRDefault="005B0B15" w:rsidP="009A28C4">
      <w:pPr>
        <w:spacing w:after="120" w:line="240" w:lineRule="auto"/>
      </w:pPr>
    </w:p>
    <w:p w14:paraId="1A134BC8" w14:textId="77777777" w:rsidR="005B0B15" w:rsidRDefault="005B0B15" w:rsidP="009A28C4">
      <w:pPr>
        <w:spacing w:after="120" w:line="240" w:lineRule="auto"/>
      </w:pPr>
      <w:r>
        <w:t>Notes:</w:t>
      </w:r>
    </w:p>
    <w:p w14:paraId="714EED87" w14:textId="77777777" w:rsidR="005B0B15" w:rsidRDefault="005B0B15" w:rsidP="009A28C4">
      <w:pPr>
        <w:spacing w:after="120" w:line="240" w:lineRule="auto"/>
      </w:pPr>
      <w:r>
        <w:t>• EDIT uses the host system editor and Files directory</w:t>
      </w:r>
    </w:p>
    <w:p w14:paraId="7BFB44E2" w14:textId="77777777" w:rsidR="005B0B15" w:rsidRDefault="005B0B15" w:rsidP="009A28C4">
      <w:pPr>
        <w:spacing w:after="120" w:line="240" w:lineRule="auto"/>
      </w:pPr>
      <w:r>
        <w:t>• PEDIT works entirely inside the R65 system</w:t>
      </w:r>
    </w:p>
    <w:p w14:paraId="718E8111" w14:textId="77777777" w:rsidR="005B0B15" w:rsidRDefault="005B0B15" w:rsidP="009A28C4">
      <w:pPr>
        <w:spacing w:after="120" w:line="240" w:lineRule="auto"/>
      </w:pPr>
      <w:r>
        <w:t>• VIEW is safe for inspection and avoids accidental changes</w:t>
      </w:r>
    </w:p>
    <w:p w14:paraId="02FA69D5" w14:textId="77777777" w:rsidR="005B0B15" w:rsidRDefault="005B0B15" w:rsidP="009A28C4">
      <w:pPr>
        <w:spacing w:after="120" w:line="240" w:lineRule="auto"/>
      </w:pPr>
      <w:r>
        <w:t>• Use VIEW for large files and quick navigation</w:t>
      </w:r>
    </w:p>
    <w:p w14:paraId="378A8FB8" w14:textId="1B6EC546" w:rsidR="005B0B15" w:rsidRDefault="005B0B15" w:rsidP="009A28C4">
      <w:pPr>
        <w:pStyle w:val="berschrift2"/>
      </w:pPr>
      <w:bookmarkStart w:id="40" w:name="_Toc226581734"/>
      <w:bookmarkStart w:id="41" w:name="_Toc226582343"/>
      <w:bookmarkStart w:id="42" w:name="_Toc226583166"/>
      <w:bookmarkStart w:id="43" w:name="_Toc226613620"/>
      <w:r>
        <w:t>How-To — Debugging</w:t>
      </w:r>
      <w:bookmarkEnd w:id="40"/>
      <w:bookmarkEnd w:id="41"/>
      <w:bookmarkEnd w:id="42"/>
      <w:bookmarkEnd w:id="43"/>
    </w:p>
    <w:p w14:paraId="59B84F1F" w14:textId="77777777" w:rsidR="005B0B15" w:rsidRDefault="005B0B15" w:rsidP="009A28C4">
      <w:pPr>
        <w:spacing w:after="120" w:line="240" w:lineRule="auto"/>
      </w:pPr>
      <w:r>
        <w:t>Debug Pascal programs using line-based breakpoints and execution control.</w:t>
      </w:r>
    </w:p>
    <w:p w14:paraId="0EC04AD5" w14:textId="77777777" w:rsidR="005B0B15" w:rsidRDefault="005B0B15" w:rsidP="009A28C4">
      <w:pPr>
        <w:spacing w:after="120" w:line="240" w:lineRule="auto"/>
      </w:pPr>
      <w:r>
        <w:t>Prepare Program</w:t>
      </w:r>
    </w:p>
    <w:tbl>
      <w:tblPr>
        <w:tblW w:w="6973" w:type="dxa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3855"/>
      </w:tblGrid>
      <w:tr w:rsidR="006D792D" w14:paraId="4AFB62B2" w14:textId="77777777" w:rsidTr="006D792D">
        <w:trPr>
          <w:trHeight w:val="176"/>
          <w:jc w:val="center"/>
        </w:trPr>
        <w:tc>
          <w:tcPr>
            <w:tcW w:w="850" w:type="dxa"/>
          </w:tcPr>
          <w:p w14:paraId="02037672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2268" w:type="dxa"/>
          </w:tcPr>
          <w:p w14:paraId="59E39535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3855" w:type="dxa"/>
          </w:tcPr>
          <w:p w14:paraId="0ADFE907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D792D" w14:paraId="4ADCB66A" w14:textId="77777777" w:rsidTr="006D792D">
        <w:trPr>
          <w:trHeight w:val="176"/>
          <w:jc w:val="center"/>
        </w:trPr>
        <w:tc>
          <w:tcPr>
            <w:tcW w:w="850" w:type="dxa"/>
          </w:tcPr>
          <w:p w14:paraId="29062680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2268" w:type="dxa"/>
          </w:tcPr>
          <w:p w14:paraId="6BFFBC30" w14:textId="77777777" w:rsidR="005B0B15" w:rsidRDefault="005B0B15" w:rsidP="009A28C4">
            <w:pPr>
              <w:spacing w:after="120" w:line="240" w:lineRule="auto"/>
            </w:pPr>
            <w:r>
              <w:t>COMPILE name /L</w:t>
            </w:r>
          </w:p>
        </w:tc>
        <w:tc>
          <w:tcPr>
            <w:tcW w:w="3855" w:type="dxa"/>
          </w:tcPr>
          <w:p w14:paraId="4CE36669" w14:textId="77777777" w:rsidR="005B0B15" w:rsidRDefault="005B0B15" w:rsidP="009A28C4">
            <w:pPr>
              <w:spacing w:after="120" w:line="240" w:lineRule="auto"/>
            </w:pPr>
            <w:r>
              <w:t>Compile with line information</w:t>
            </w:r>
          </w:p>
        </w:tc>
      </w:tr>
    </w:tbl>
    <w:p w14:paraId="104EEC68" w14:textId="77777777" w:rsidR="005B0B15" w:rsidRDefault="005B0B15" w:rsidP="009A28C4">
      <w:pPr>
        <w:spacing w:after="120" w:line="240" w:lineRule="auto"/>
      </w:pPr>
      <w:r>
        <w:t>Set Breakpoint</w:t>
      </w:r>
    </w:p>
    <w:tbl>
      <w:tblPr>
        <w:tblW w:w="6973" w:type="dxa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3855"/>
      </w:tblGrid>
      <w:tr w:rsidR="006D792D" w14:paraId="37992049" w14:textId="77777777" w:rsidTr="006D792D">
        <w:trPr>
          <w:trHeight w:val="227"/>
          <w:jc w:val="center"/>
        </w:trPr>
        <w:tc>
          <w:tcPr>
            <w:tcW w:w="850" w:type="dxa"/>
          </w:tcPr>
          <w:p w14:paraId="3ED01AD6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2268" w:type="dxa"/>
          </w:tcPr>
          <w:p w14:paraId="50A26167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3855" w:type="dxa"/>
          </w:tcPr>
          <w:p w14:paraId="007F8836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D792D" w14:paraId="3F57CCF2" w14:textId="77777777" w:rsidTr="006D792D">
        <w:trPr>
          <w:trHeight w:val="227"/>
          <w:jc w:val="center"/>
        </w:trPr>
        <w:tc>
          <w:tcPr>
            <w:tcW w:w="850" w:type="dxa"/>
          </w:tcPr>
          <w:p w14:paraId="087871DB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2268" w:type="dxa"/>
          </w:tcPr>
          <w:p w14:paraId="0FB49BA1" w14:textId="77777777" w:rsidR="005B0B15" w:rsidRDefault="005B0B15" w:rsidP="009A28C4">
            <w:pPr>
              <w:spacing w:after="120" w:line="240" w:lineRule="auto"/>
            </w:pPr>
            <w:r>
              <w:t>SETB line</w:t>
            </w:r>
          </w:p>
        </w:tc>
        <w:tc>
          <w:tcPr>
            <w:tcW w:w="3855" w:type="dxa"/>
          </w:tcPr>
          <w:p w14:paraId="1EC32464" w14:textId="77777777" w:rsidR="005B0B15" w:rsidRDefault="005B0B15" w:rsidP="009A28C4">
            <w:pPr>
              <w:spacing w:after="120" w:line="240" w:lineRule="auto"/>
            </w:pPr>
            <w:r>
              <w:t>Set breakpoint at source line</w:t>
            </w:r>
          </w:p>
        </w:tc>
      </w:tr>
      <w:tr w:rsidR="006D792D" w14:paraId="0029AEE6" w14:textId="77777777" w:rsidTr="006D792D">
        <w:trPr>
          <w:trHeight w:val="227"/>
          <w:jc w:val="center"/>
        </w:trPr>
        <w:tc>
          <w:tcPr>
            <w:tcW w:w="850" w:type="dxa"/>
          </w:tcPr>
          <w:p w14:paraId="265E37BB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2268" w:type="dxa"/>
          </w:tcPr>
          <w:p w14:paraId="078CD648" w14:textId="77777777" w:rsidR="005B0B15" w:rsidRDefault="005B0B15" w:rsidP="009A28C4">
            <w:pPr>
              <w:spacing w:after="120" w:line="240" w:lineRule="auto"/>
            </w:pPr>
            <w:r>
              <w:t>RUN name</w:t>
            </w:r>
          </w:p>
        </w:tc>
        <w:tc>
          <w:tcPr>
            <w:tcW w:w="3855" w:type="dxa"/>
          </w:tcPr>
          <w:p w14:paraId="4105375D" w14:textId="77777777" w:rsidR="005B0B15" w:rsidRDefault="005B0B15" w:rsidP="009A28C4">
            <w:pPr>
              <w:spacing w:after="120" w:line="240" w:lineRule="auto"/>
            </w:pPr>
            <w:r>
              <w:t>Execute program</w:t>
            </w:r>
          </w:p>
        </w:tc>
      </w:tr>
      <w:tr w:rsidR="006D792D" w14:paraId="747E237B" w14:textId="77777777" w:rsidTr="006D792D">
        <w:trPr>
          <w:trHeight w:val="227"/>
          <w:jc w:val="center"/>
        </w:trPr>
        <w:tc>
          <w:tcPr>
            <w:tcW w:w="850" w:type="dxa"/>
          </w:tcPr>
          <w:p w14:paraId="5A27654D" w14:textId="77777777" w:rsidR="005B0B15" w:rsidRDefault="005B0B15" w:rsidP="009A28C4">
            <w:pPr>
              <w:spacing w:after="120" w:line="240" w:lineRule="auto"/>
            </w:pPr>
            <w:r>
              <w:t>3</w:t>
            </w:r>
          </w:p>
        </w:tc>
        <w:tc>
          <w:tcPr>
            <w:tcW w:w="2268" w:type="dxa"/>
          </w:tcPr>
          <w:p w14:paraId="34661A36" w14:textId="77777777" w:rsidR="005B0B15" w:rsidRDefault="005B0B15" w:rsidP="009A28C4">
            <w:pPr>
              <w:spacing w:after="120" w:line="240" w:lineRule="auto"/>
            </w:pPr>
            <w:r>
              <w:t>Break occurs</w:t>
            </w:r>
          </w:p>
        </w:tc>
        <w:tc>
          <w:tcPr>
            <w:tcW w:w="3855" w:type="dxa"/>
          </w:tcPr>
          <w:p w14:paraId="4C08464F" w14:textId="77777777" w:rsidR="005B0B15" w:rsidRDefault="005B0B15" w:rsidP="009A28C4">
            <w:pPr>
              <w:spacing w:after="120" w:line="240" w:lineRule="auto"/>
            </w:pPr>
            <w:r>
              <w:t>Program stops at specified line</w:t>
            </w:r>
          </w:p>
        </w:tc>
      </w:tr>
    </w:tbl>
    <w:p w14:paraId="26241D45" w14:textId="77777777" w:rsidR="005B0B15" w:rsidRDefault="005B0B15" w:rsidP="009A28C4">
      <w:pPr>
        <w:spacing w:after="120" w:line="240" w:lineRule="auto"/>
      </w:pPr>
      <w:r>
        <w:t>Execution Control</w:t>
      </w:r>
    </w:p>
    <w:tbl>
      <w:tblPr>
        <w:tblW w:w="6973" w:type="dxa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3855"/>
      </w:tblGrid>
      <w:tr w:rsidR="006D792D" w14:paraId="4AB4D296" w14:textId="77777777" w:rsidTr="006D792D">
        <w:trPr>
          <w:trHeight w:val="170"/>
          <w:jc w:val="center"/>
        </w:trPr>
        <w:tc>
          <w:tcPr>
            <w:tcW w:w="850" w:type="dxa"/>
          </w:tcPr>
          <w:p w14:paraId="5283B602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2268" w:type="dxa"/>
          </w:tcPr>
          <w:p w14:paraId="21EA51AE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3855" w:type="dxa"/>
          </w:tcPr>
          <w:p w14:paraId="354C49B7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D792D" w14:paraId="21EDE570" w14:textId="77777777" w:rsidTr="006D792D">
        <w:trPr>
          <w:trHeight w:val="170"/>
          <w:jc w:val="center"/>
        </w:trPr>
        <w:tc>
          <w:tcPr>
            <w:tcW w:w="850" w:type="dxa"/>
          </w:tcPr>
          <w:p w14:paraId="15FFADEB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2268" w:type="dxa"/>
          </w:tcPr>
          <w:p w14:paraId="0CBFD9A8" w14:textId="77777777" w:rsidR="005B0B15" w:rsidRDefault="005B0B15" w:rsidP="009A28C4">
            <w:pPr>
              <w:spacing w:after="120" w:line="240" w:lineRule="auto"/>
            </w:pPr>
            <w:r>
              <w:t>STEP</w:t>
            </w:r>
          </w:p>
        </w:tc>
        <w:tc>
          <w:tcPr>
            <w:tcW w:w="3855" w:type="dxa"/>
          </w:tcPr>
          <w:p w14:paraId="370DA7DF" w14:textId="77777777" w:rsidR="005B0B15" w:rsidRDefault="005B0B15" w:rsidP="009A28C4">
            <w:pPr>
              <w:spacing w:after="120" w:line="240" w:lineRule="auto"/>
            </w:pPr>
            <w:r>
              <w:t>Execute next line</w:t>
            </w:r>
          </w:p>
        </w:tc>
      </w:tr>
      <w:tr w:rsidR="006D792D" w14:paraId="4E00E575" w14:textId="77777777" w:rsidTr="006D792D">
        <w:trPr>
          <w:trHeight w:val="170"/>
          <w:jc w:val="center"/>
        </w:trPr>
        <w:tc>
          <w:tcPr>
            <w:tcW w:w="850" w:type="dxa"/>
          </w:tcPr>
          <w:p w14:paraId="3E87C1D8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2268" w:type="dxa"/>
          </w:tcPr>
          <w:p w14:paraId="7924523C" w14:textId="77777777" w:rsidR="005B0B15" w:rsidRDefault="005B0B15" w:rsidP="009A28C4">
            <w:pPr>
              <w:spacing w:after="120" w:line="240" w:lineRule="auto"/>
            </w:pPr>
            <w:r>
              <w:t>TRACE n</w:t>
            </w:r>
          </w:p>
        </w:tc>
        <w:tc>
          <w:tcPr>
            <w:tcW w:w="3855" w:type="dxa"/>
          </w:tcPr>
          <w:p w14:paraId="0173AEAD" w14:textId="77777777" w:rsidR="005B0B15" w:rsidRDefault="005B0B15" w:rsidP="009A28C4">
            <w:pPr>
              <w:spacing w:after="120" w:line="240" w:lineRule="auto"/>
            </w:pPr>
            <w:r>
              <w:t>Execute multiple lines</w:t>
            </w:r>
          </w:p>
        </w:tc>
      </w:tr>
      <w:tr w:rsidR="006D792D" w14:paraId="041DE746" w14:textId="77777777" w:rsidTr="006D792D">
        <w:trPr>
          <w:trHeight w:val="170"/>
          <w:jc w:val="center"/>
        </w:trPr>
        <w:tc>
          <w:tcPr>
            <w:tcW w:w="850" w:type="dxa"/>
          </w:tcPr>
          <w:p w14:paraId="136FA5B4" w14:textId="77777777" w:rsidR="005B0B15" w:rsidRDefault="005B0B15" w:rsidP="009A28C4">
            <w:pPr>
              <w:spacing w:after="120" w:line="240" w:lineRule="auto"/>
            </w:pPr>
            <w:r>
              <w:t>3</w:t>
            </w:r>
          </w:p>
        </w:tc>
        <w:tc>
          <w:tcPr>
            <w:tcW w:w="2268" w:type="dxa"/>
          </w:tcPr>
          <w:p w14:paraId="3D34B46C" w14:textId="77777777" w:rsidR="005B0B15" w:rsidRDefault="005B0B15" w:rsidP="009A28C4">
            <w:pPr>
              <w:spacing w:after="120" w:line="240" w:lineRule="auto"/>
            </w:pPr>
            <w:r>
              <w:t>GO</w:t>
            </w:r>
          </w:p>
        </w:tc>
        <w:tc>
          <w:tcPr>
            <w:tcW w:w="3855" w:type="dxa"/>
          </w:tcPr>
          <w:p w14:paraId="29FA5865" w14:textId="77777777" w:rsidR="005B0B15" w:rsidRDefault="005B0B15" w:rsidP="009A28C4">
            <w:pPr>
              <w:spacing w:after="120" w:line="240" w:lineRule="auto"/>
            </w:pPr>
            <w:r>
              <w:t>Continue execution</w:t>
            </w:r>
          </w:p>
        </w:tc>
      </w:tr>
    </w:tbl>
    <w:p w14:paraId="0A3E0DF9" w14:textId="77777777" w:rsidR="005B0B15" w:rsidRDefault="005B0B15" w:rsidP="009A28C4">
      <w:pPr>
        <w:spacing w:after="120" w:line="240" w:lineRule="auto"/>
      </w:pPr>
      <w:r>
        <w:t>Inspection</w:t>
      </w:r>
    </w:p>
    <w:tbl>
      <w:tblPr>
        <w:tblW w:w="6973" w:type="dxa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3855"/>
      </w:tblGrid>
      <w:tr w:rsidR="006D792D" w14:paraId="5A66F478" w14:textId="77777777" w:rsidTr="006D792D">
        <w:trPr>
          <w:trHeight w:val="170"/>
          <w:jc w:val="center"/>
        </w:trPr>
        <w:tc>
          <w:tcPr>
            <w:tcW w:w="850" w:type="dxa"/>
          </w:tcPr>
          <w:p w14:paraId="09AABD03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2268" w:type="dxa"/>
          </w:tcPr>
          <w:p w14:paraId="7621CE5D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3855" w:type="dxa"/>
          </w:tcPr>
          <w:p w14:paraId="09F6C16C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D792D" w14:paraId="5ECF1AEF" w14:textId="77777777" w:rsidTr="006D792D">
        <w:trPr>
          <w:trHeight w:val="170"/>
          <w:jc w:val="center"/>
        </w:trPr>
        <w:tc>
          <w:tcPr>
            <w:tcW w:w="850" w:type="dxa"/>
          </w:tcPr>
          <w:p w14:paraId="3ABD8E30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2268" w:type="dxa"/>
          </w:tcPr>
          <w:p w14:paraId="1504A52D" w14:textId="77777777" w:rsidR="005B0B15" w:rsidRDefault="005B0B15" w:rsidP="009A28C4">
            <w:pPr>
              <w:spacing w:after="120" w:line="240" w:lineRule="auto"/>
            </w:pPr>
            <w:r>
              <w:t>PCODES line</w:t>
            </w:r>
          </w:p>
        </w:tc>
        <w:tc>
          <w:tcPr>
            <w:tcW w:w="3855" w:type="dxa"/>
          </w:tcPr>
          <w:p w14:paraId="6E416BBD" w14:textId="77777777" w:rsidR="005B0B15" w:rsidRDefault="005B0B15" w:rsidP="009A28C4">
            <w:pPr>
              <w:spacing w:after="120" w:line="240" w:lineRule="auto"/>
            </w:pPr>
            <w:r>
              <w:t>Display P-codes for line</w:t>
            </w:r>
          </w:p>
        </w:tc>
      </w:tr>
    </w:tbl>
    <w:p w14:paraId="49692879" w14:textId="77777777" w:rsidR="005B0B15" w:rsidRDefault="005B0B15" w:rsidP="009A28C4">
      <w:pPr>
        <w:spacing w:after="120" w:line="240" w:lineRule="auto"/>
      </w:pPr>
    </w:p>
    <w:p w14:paraId="62427FD3" w14:textId="77777777" w:rsidR="005B0B15" w:rsidRDefault="005B0B15" w:rsidP="009A28C4">
      <w:pPr>
        <w:spacing w:after="120" w:line="240" w:lineRule="auto"/>
      </w:pPr>
      <w:r>
        <w:lastRenderedPageBreak/>
        <w:t>Notes:</w:t>
      </w:r>
    </w:p>
    <w:p w14:paraId="2C2EA1A3" w14:textId="77777777" w:rsidR="005B0B15" w:rsidRDefault="005B0B15" w:rsidP="009A28C4">
      <w:pPr>
        <w:spacing w:after="120" w:line="240" w:lineRule="auto"/>
      </w:pPr>
      <w:r>
        <w:t>• Only one breakpoint is supported</w:t>
      </w:r>
    </w:p>
    <w:p w14:paraId="13FBB7D8" w14:textId="77777777" w:rsidR="005B0B15" w:rsidRDefault="005B0B15" w:rsidP="009A28C4">
      <w:pPr>
        <w:spacing w:after="120" w:line="240" w:lineRule="auto"/>
      </w:pPr>
      <w:r>
        <w:t>• Breakpoints are line-based, not address-based</w:t>
      </w:r>
    </w:p>
    <w:p w14:paraId="3AC893D7" w14:textId="77777777" w:rsidR="005B0B15" w:rsidRDefault="005B0B15" w:rsidP="009A28C4">
      <w:pPr>
        <w:spacing w:after="120" w:line="240" w:lineRule="auto"/>
      </w:pPr>
      <w:r>
        <w:t>• Program must be compiled with line option (/L)</w:t>
      </w:r>
    </w:p>
    <w:p w14:paraId="3BDC65B0" w14:textId="77777777" w:rsidR="005B0B15" w:rsidRDefault="005B0B15" w:rsidP="009A28C4">
      <w:pPr>
        <w:spacing w:after="120" w:line="240" w:lineRule="auto"/>
      </w:pPr>
      <w:r>
        <w:t>• STEP executes line by line</w:t>
      </w:r>
    </w:p>
    <w:p w14:paraId="1135EED3" w14:textId="77777777" w:rsidR="005B0B15" w:rsidRDefault="005B0B15" w:rsidP="009A28C4">
      <w:pPr>
        <w:spacing w:after="120" w:line="240" w:lineRule="auto"/>
      </w:pPr>
      <w:r>
        <w:t>• PCODES shows compiled P-code for a given line</w:t>
      </w:r>
    </w:p>
    <w:p w14:paraId="6B331DDD" w14:textId="0392BC84" w:rsidR="005B0B15" w:rsidRDefault="005B0B15" w:rsidP="009A28C4">
      <w:pPr>
        <w:pStyle w:val="berschrift2"/>
      </w:pPr>
      <w:bookmarkStart w:id="44" w:name="_Toc226581735"/>
      <w:bookmarkStart w:id="45" w:name="_Toc226582344"/>
      <w:bookmarkStart w:id="46" w:name="_Toc226583167"/>
      <w:bookmarkStart w:id="47" w:name="_Toc226613621"/>
      <w:r>
        <w:t>How-To — File Transfer (Host ↔ R65)</w:t>
      </w:r>
      <w:bookmarkEnd w:id="44"/>
      <w:bookmarkEnd w:id="45"/>
      <w:bookmarkEnd w:id="46"/>
      <w:bookmarkEnd w:id="47"/>
    </w:p>
    <w:p w14:paraId="230DA41E" w14:textId="77777777" w:rsidR="005B0B15" w:rsidRDefault="005B0B15" w:rsidP="009A28C4">
      <w:pPr>
        <w:spacing w:after="120" w:line="240" w:lineRule="auto"/>
      </w:pPr>
      <w:r>
        <w:t>Transfer files between the host system and R65 using IMPORT, EXPORT, and the Files directory.</w:t>
      </w:r>
    </w:p>
    <w:p w14:paraId="5D5DDDE6" w14:textId="77777777" w:rsidR="005B0B15" w:rsidRDefault="005B0B15" w:rsidP="009A28C4">
      <w:pPr>
        <w:spacing w:after="120" w:line="240" w:lineRule="auto"/>
      </w:pPr>
      <w:r>
        <w:t>Export (R65 → Host)</w:t>
      </w:r>
    </w:p>
    <w:tbl>
      <w:tblPr>
        <w:tblW w:w="6973" w:type="dxa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3855"/>
      </w:tblGrid>
      <w:tr w:rsidR="006D792D" w14:paraId="31FEECCF" w14:textId="77777777" w:rsidTr="006D792D">
        <w:trPr>
          <w:trHeight w:val="170"/>
          <w:jc w:val="center"/>
        </w:trPr>
        <w:tc>
          <w:tcPr>
            <w:tcW w:w="850" w:type="dxa"/>
          </w:tcPr>
          <w:p w14:paraId="7516B9F0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2268" w:type="dxa"/>
          </w:tcPr>
          <w:p w14:paraId="03E80FEC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3855" w:type="dxa"/>
          </w:tcPr>
          <w:p w14:paraId="78B77B37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D792D" w14:paraId="071DA63A" w14:textId="77777777" w:rsidTr="006D792D">
        <w:trPr>
          <w:trHeight w:val="170"/>
          <w:jc w:val="center"/>
        </w:trPr>
        <w:tc>
          <w:tcPr>
            <w:tcW w:w="850" w:type="dxa"/>
          </w:tcPr>
          <w:p w14:paraId="1BCF9665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2268" w:type="dxa"/>
          </w:tcPr>
          <w:p w14:paraId="05C96854" w14:textId="77777777" w:rsidR="005B0B15" w:rsidRDefault="005B0B15" w:rsidP="009A28C4">
            <w:pPr>
              <w:spacing w:after="120" w:line="240" w:lineRule="auto"/>
            </w:pPr>
            <w:r>
              <w:t xml:space="preserve">EXPORT </w:t>
            </w:r>
            <w:proofErr w:type="spellStart"/>
            <w:proofErr w:type="gramStart"/>
            <w:r>
              <w:t>file,drive</w:t>
            </w:r>
            <w:proofErr w:type="spellEnd"/>
            <w:proofErr w:type="gramEnd"/>
          </w:p>
        </w:tc>
        <w:tc>
          <w:tcPr>
            <w:tcW w:w="3855" w:type="dxa"/>
          </w:tcPr>
          <w:p w14:paraId="1AB40482" w14:textId="77777777" w:rsidR="005B0B15" w:rsidRDefault="005B0B15" w:rsidP="009A28C4">
            <w:pPr>
              <w:spacing w:after="120" w:line="240" w:lineRule="auto"/>
            </w:pPr>
            <w:r>
              <w:t>Write file to host (Files directory)</w:t>
            </w:r>
          </w:p>
        </w:tc>
      </w:tr>
      <w:tr w:rsidR="006D792D" w14:paraId="24041A12" w14:textId="77777777" w:rsidTr="006D792D">
        <w:trPr>
          <w:trHeight w:val="170"/>
          <w:jc w:val="center"/>
        </w:trPr>
        <w:tc>
          <w:tcPr>
            <w:tcW w:w="850" w:type="dxa"/>
          </w:tcPr>
          <w:p w14:paraId="177EBEFD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2268" w:type="dxa"/>
          </w:tcPr>
          <w:p w14:paraId="7471A10F" w14:textId="77777777" w:rsidR="005B0B15" w:rsidRDefault="005B0B15" w:rsidP="009A28C4">
            <w:pPr>
              <w:spacing w:after="120" w:line="240" w:lineRule="auto"/>
            </w:pPr>
            <w:r>
              <w:t>Open Files directory</w:t>
            </w:r>
          </w:p>
        </w:tc>
        <w:tc>
          <w:tcPr>
            <w:tcW w:w="3855" w:type="dxa"/>
          </w:tcPr>
          <w:p w14:paraId="463CC2A5" w14:textId="77777777" w:rsidR="005B0B15" w:rsidRDefault="005B0B15" w:rsidP="009A28C4">
            <w:pPr>
              <w:spacing w:after="120" w:line="240" w:lineRule="auto"/>
            </w:pPr>
            <w:r>
              <w:t>Access file on host system</w:t>
            </w:r>
          </w:p>
        </w:tc>
      </w:tr>
    </w:tbl>
    <w:p w14:paraId="4C68EE1E" w14:textId="77777777" w:rsidR="005B0B15" w:rsidRDefault="005B0B15" w:rsidP="009A28C4">
      <w:pPr>
        <w:spacing w:after="120" w:line="240" w:lineRule="auto"/>
      </w:pPr>
      <w:r>
        <w:t>Import (Host → R65)</w:t>
      </w:r>
    </w:p>
    <w:tbl>
      <w:tblPr>
        <w:tblW w:w="6973" w:type="dxa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3855"/>
      </w:tblGrid>
      <w:tr w:rsidR="006D792D" w14:paraId="36AE73D1" w14:textId="77777777" w:rsidTr="006D792D">
        <w:trPr>
          <w:trHeight w:val="170"/>
          <w:jc w:val="center"/>
        </w:trPr>
        <w:tc>
          <w:tcPr>
            <w:tcW w:w="850" w:type="dxa"/>
          </w:tcPr>
          <w:p w14:paraId="7083DCF9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2268" w:type="dxa"/>
          </w:tcPr>
          <w:p w14:paraId="0DC121C3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3855" w:type="dxa"/>
          </w:tcPr>
          <w:p w14:paraId="4538FF7F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D792D" w14:paraId="1AAECD4D" w14:textId="77777777" w:rsidTr="006D792D">
        <w:trPr>
          <w:trHeight w:val="170"/>
          <w:jc w:val="center"/>
        </w:trPr>
        <w:tc>
          <w:tcPr>
            <w:tcW w:w="850" w:type="dxa"/>
          </w:tcPr>
          <w:p w14:paraId="5D9DFA1B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2268" w:type="dxa"/>
          </w:tcPr>
          <w:p w14:paraId="1090CE34" w14:textId="77777777" w:rsidR="005B0B15" w:rsidRDefault="005B0B15" w:rsidP="009A28C4">
            <w:pPr>
              <w:spacing w:after="120" w:line="240" w:lineRule="auto"/>
            </w:pPr>
            <w:r>
              <w:t>Place file in Files</w:t>
            </w:r>
          </w:p>
        </w:tc>
        <w:tc>
          <w:tcPr>
            <w:tcW w:w="3855" w:type="dxa"/>
          </w:tcPr>
          <w:p w14:paraId="1E43660D" w14:textId="77777777" w:rsidR="005B0B15" w:rsidRDefault="005B0B15" w:rsidP="009A28C4">
            <w:pPr>
              <w:spacing w:after="120" w:line="240" w:lineRule="auto"/>
            </w:pPr>
            <w:r>
              <w:t>Prepare file on host system</w:t>
            </w:r>
          </w:p>
        </w:tc>
      </w:tr>
      <w:tr w:rsidR="006D792D" w14:paraId="47CFC5F3" w14:textId="77777777" w:rsidTr="006D792D">
        <w:trPr>
          <w:trHeight w:val="170"/>
          <w:jc w:val="center"/>
        </w:trPr>
        <w:tc>
          <w:tcPr>
            <w:tcW w:w="850" w:type="dxa"/>
          </w:tcPr>
          <w:p w14:paraId="3F06CEE0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2268" w:type="dxa"/>
          </w:tcPr>
          <w:p w14:paraId="033B414B" w14:textId="77777777" w:rsidR="005B0B15" w:rsidRDefault="005B0B15" w:rsidP="009A28C4">
            <w:pPr>
              <w:spacing w:after="120" w:line="240" w:lineRule="auto"/>
            </w:pPr>
            <w:r>
              <w:t xml:space="preserve">IMPORT </w:t>
            </w:r>
            <w:proofErr w:type="spellStart"/>
            <w:proofErr w:type="gramStart"/>
            <w:r>
              <w:t>file,drive</w:t>
            </w:r>
            <w:proofErr w:type="spellEnd"/>
            <w:proofErr w:type="gramEnd"/>
          </w:p>
        </w:tc>
        <w:tc>
          <w:tcPr>
            <w:tcW w:w="3855" w:type="dxa"/>
          </w:tcPr>
          <w:p w14:paraId="13448C87" w14:textId="77777777" w:rsidR="005B0B15" w:rsidRDefault="005B0B15" w:rsidP="009A28C4">
            <w:pPr>
              <w:spacing w:after="120" w:line="240" w:lineRule="auto"/>
            </w:pPr>
            <w:r>
              <w:t>Load file into R65 disk</w:t>
            </w:r>
          </w:p>
        </w:tc>
      </w:tr>
    </w:tbl>
    <w:p w14:paraId="08E9E0E2" w14:textId="77777777" w:rsidR="005B0B15" w:rsidRDefault="005B0B15" w:rsidP="009A28C4">
      <w:pPr>
        <w:spacing w:after="120" w:line="240" w:lineRule="auto"/>
      </w:pPr>
      <w:r>
        <w:t>EDIT Interaction</w:t>
      </w:r>
    </w:p>
    <w:tbl>
      <w:tblPr>
        <w:tblW w:w="6973" w:type="dxa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3855"/>
      </w:tblGrid>
      <w:tr w:rsidR="006D792D" w14:paraId="0F5E7320" w14:textId="77777777" w:rsidTr="006D792D">
        <w:trPr>
          <w:trHeight w:val="170"/>
          <w:jc w:val="center"/>
        </w:trPr>
        <w:tc>
          <w:tcPr>
            <w:tcW w:w="850" w:type="dxa"/>
          </w:tcPr>
          <w:p w14:paraId="0F64FD45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2268" w:type="dxa"/>
          </w:tcPr>
          <w:p w14:paraId="3054F844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3855" w:type="dxa"/>
          </w:tcPr>
          <w:p w14:paraId="46C50505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6D792D" w14:paraId="7F520A8C" w14:textId="77777777" w:rsidTr="006D792D">
        <w:trPr>
          <w:trHeight w:val="170"/>
          <w:jc w:val="center"/>
        </w:trPr>
        <w:tc>
          <w:tcPr>
            <w:tcW w:w="850" w:type="dxa"/>
          </w:tcPr>
          <w:p w14:paraId="35735217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2268" w:type="dxa"/>
          </w:tcPr>
          <w:p w14:paraId="2421106D" w14:textId="77777777" w:rsidR="005B0B15" w:rsidRDefault="005B0B15" w:rsidP="009A28C4">
            <w:pPr>
              <w:spacing w:after="120" w:line="240" w:lineRule="auto"/>
            </w:pPr>
            <w:r>
              <w:t>EDIT file</w:t>
            </w:r>
          </w:p>
        </w:tc>
        <w:tc>
          <w:tcPr>
            <w:tcW w:w="3855" w:type="dxa"/>
          </w:tcPr>
          <w:p w14:paraId="237FF7CC" w14:textId="77777777" w:rsidR="005B0B15" w:rsidRDefault="005B0B15" w:rsidP="009A28C4">
            <w:pPr>
              <w:spacing w:after="120" w:line="240" w:lineRule="auto"/>
            </w:pPr>
            <w:r>
              <w:t>Opens file via host editor</w:t>
            </w:r>
          </w:p>
        </w:tc>
      </w:tr>
      <w:tr w:rsidR="006D792D" w14:paraId="5E197120" w14:textId="77777777" w:rsidTr="006D792D">
        <w:trPr>
          <w:trHeight w:val="170"/>
          <w:jc w:val="center"/>
        </w:trPr>
        <w:tc>
          <w:tcPr>
            <w:tcW w:w="850" w:type="dxa"/>
          </w:tcPr>
          <w:p w14:paraId="096B9AF8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2268" w:type="dxa"/>
          </w:tcPr>
          <w:p w14:paraId="0024C42F" w14:textId="77777777" w:rsidR="005B0B15" w:rsidRDefault="005B0B15" w:rsidP="009A28C4">
            <w:pPr>
              <w:spacing w:after="120" w:line="240" w:lineRule="auto"/>
            </w:pPr>
            <w:r>
              <w:t>Save file</w:t>
            </w:r>
          </w:p>
        </w:tc>
        <w:tc>
          <w:tcPr>
            <w:tcW w:w="3855" w:type="dxa"/>
          </w:tcPr>
          <w:p w14:paraId="1D86F95F" w14:textId="77777777" w:rsidR="005B0B15" w:rsidRDefault="005B0B15" w:rsidP="009A28C4">
            <w:pPr>
              <w:spacing w:after="120" w:line="240" w:lineRule="auto"/>
            </w:pPr>
            <w:r>
              <w:t>Stored in Files directory</w:t>
            </w:r>
          </w:p>
        </w:tc>
      </w:tr>
      <w:tr w:rsidR="006D792D" w14:paraId="2BD5FCF5" w14:textId="77777777" w:rsidTr="006D792D">
        <w:trPr>
          <w:trHeight w:val="170"/>
          <w:jc w:val="center"/>
        </w:trPr>
        <w:tc>
          <w:tcPr>
            <w:tcW w:w="850" w:type="dxa"/>
          </w:tcPr>
          <w:p w14:paraId="1115C905" w14:textId="77777777" w:rsidR="005B0B15" w:rsidRDefault="005B0B15" w:rsidP="009A28C4">
            <w:pPr>
              <w:spacing w:after="120" w:line="240" w:lineRule="auto"/>
            </w:pPr>
            <w:r>
              <w:t>3</w:t>
            </w:r>
          </w:p>
        </w:tc>
        <w:tc>
          <w:tcPr>
            <w:tcW w:w="2268" w:type="dxa"/>
          </w:tcPr>
          <w:p w14:paraId="0BCD89FB" w14:textId="77777777" w:rsidR="005B0B15" w:rsidRDefault="005B0B15" w:rsidP="009A28C4">
            <w:pPr>
              <w:spacing w:after="120" w:line="240" w:lineRule="auto"/>
            </w:pPr>
            <w:r>
              <w:t>Return to R65</w:t>
            </w:r>
          </w:p>
        </w:tc>
        <w:tc>
          <w:tcPr>
            <w:tcW w:w="3855" w:type="dxa"/>
          </w:tcPr>
          <w:p w14:paraId="67330865" w14:textId="77777777" w:rsidR="005B0B15" w:rsidRDefault="005B0B15" w:rsidP="009A28C4">
            <w:pPr>
              <w:spacing w:after="120" w:line="240" w:lineRule="auto"/>
            </w:pPr>
            <w:r>
              <w:t>File is available on disk</w:t>
            </w:r>
          </w:p>
        </w:tc>
      </w:tr>
    </w:tbl>
    <w:p w14:paraId="4B561CEB" w14:textId="77777777" w:rsidR="005B0B15" w:rsidRDefault="005B0B15" w:rsidP="009A28C4">
      <w:pPr>
        <w:spacing w:after="120" w:line="240" w:lineRule="auto"/>
      </w:pPr>
      <w:r>
        <w:t>Typical Workflow</w:t>
      </w:r>
    </w:p>
    <w:tbl>
      <w:tblPr>
        <w:tblW w:w="6973" w:type="dxa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3855"/>
      </w:tblGrid>
      <w:tr w:rsidR="00F62B20" w14:paraId="14DD9A6A" w14:textId="77777777" w:rsidTr="00F62B20">
        <w:trPr>
          <w:trHeight w:val="170"/>
          <w:jc w:val="center"/>
        </w:trPr>
        <w:tc>
          <w:tcPr>
            <w:tcW w:w="850" w:type="dxa"/>
          </w:tcPr>
          <w:p w14:paraId="41A03C03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Step</w:t>
            </w:r>
          </w:p>
        </w:tc>
        <w:tc>
          <w:tcPr>
            <w:tcW w:w="2268" w:type="dxa"/>
          </w:tcPr>
          <w:p w14:paraId="3B2B145C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Command / Action</w:t>
            </w:r>
          </w:p>
        </w:tc>
        <w:tc>
          <w:tcPr>
            <w:tcW w:w="3855" w:type="dxa"/>
          </w:tcPr>
          <w:p w14:paraId="7EB8DC05" w14:textId="77777777" w:rsidR="005B0B15" w:rsidRDefault="005B0B15" w:rsidP="009A28C4">
            <w:pPr>
              <w:spacing w:after="120" w:line="240" w:lineRule="auto"/>
            </w:pPr>
            <w:r>
              <w:rPr>
                <w:b/>
              </w:rPr>
              <w:t>Description</w:t>
            </w:r>
          </w:p>
        </w:tc>
      </w:tr>
      <w:tr w:rsidR="00F62B20" w14:paraId="3EFE0E11" w14:textId="77777777" w:rsidTr="00F62B20">
        <w:trPr>
          <w:trHeight w:val="170"/>
          <w:jc w:val="center"/>
        </w:trPr>
        <w:tc>
          <w:tcPr>
            <w:tcW w:w="850" w:type="dxa"/>
          </w:tcPr>
          <w:p w14:paraId="14798BE2" w14:textId="77777777" w:rsidR="005B0B15" w:rsidRDefault="005B0B15" w:rsidP="009A28C4">
            <w:pPr>
              <w:spacing w:after="120" w:line="240" w:lineRule="auto"/>
            </w:pPr>
            <w:r>
              <w:t>1</w:t>
            </w:r>
          </w:p>
        </w:tc>
        <w:tc>
          <w:tcPr>
            <w:tcW w:w="2268" w:type="dxa"/>
          </w:tcPr>
          <w:p w14:paraId="15F8197F" w14:textId="77777777" w:rsidR="005B0B15" w:rsidRDefault="005B0B15" w:rsidP="009A28C4">
            <w:pPr>
              <w:spacing w:after="120" w:line="240" w:lineRule="auto"/>
            </w:pPr>
            <w:r>
              <w:t>EXPORT file</w:t>
            </w:r>
          </w:p>
        </w:tc>
        <w:tc>
          <w:tcPr>
            <w:tcW w:w="3855" w:type="dxa"/>
          </w:tcPr>
          <w:p w14:paraId="69F6E00C" w14:textId="77777777" w:rsidR="005B0B15" w:rsidRDefault="005B0B15" w:rsidP="009A28C4">
            <w:pPr>
              <w:spacing w:after="120" w:line="240" w:lineRule="auto"/>
            </w:pPr>
            <w:r>
              <w:t>Move file to host</w:t>
            </w:r>
          </w:p>
        </w:tc>
      </w:tr>
      <w:tr w:rsidR="00F62B20" w14:paraId="220E3915" w14:textId="77777777" w:rsidTr="00F62B20">
        <w:trPr>
          <w:trHeight w:val="170"/>
          <w:jc w:val="center"/>
        </w:trPr>
        <w:tc>
          <w:tcPr>
            <w:tcW w:w="850" w:type="dxa"/>
          </w:tcPr>
          <w:p w14:paraId="336E769F" w14:textId="77777777" w:rsidR="005B0B15" w:rsidRDefault="005B0B15" w:rsidP="009A28C4">
            <w:pPr>
              <w:spacing w:after="120" w:line="240" w:lineRule="auto"/>
            </w:pPr>
            <w:r>
              <w:t>2</w:t>
            </w:r>
          </w:p>
        </w:tc>
        <w:tc>
          <w:tcPr>
            <w:tcW w:w="2268" w:type="dxa"/>
          </w:tcPr>
          <w:p w14:paraId="2FC98070" w14:textId="77777777" w:rsidR="005B0B15" w:rsidRDefault="005B0B15" w:rsidP="009A28C4">
            <w:pPr>
              <w:spacing w:after="120" w:line="240" w:lineRule="auto"/>
            </w:pPr>
            <w:r>
              <w:t>Edit on host</w:t>
            </w:r>
          </w:p>
        </w:tc>
        <w:tc>
          <w:tcPr>
            <w:tcW w:w="3855" w:type="dxa"/>
          </w:tcPr>
          <w:p w14:paraId="605117E3" w14:textId="77777777" w:rsidR="005B0B15" w:rsidRDefault="005B0B15" w:rsidP="009A28C4">
            <w:pPr>
              <w:spacing w:after="120" w:line="240" w:lineRule="auto"/>
            </w:pPr>
            <w:r>
              <w:t>Use external tools</w:t>
            </w:r>
          </w:p>
        </w:tc>
      </w:tr>
      <w:tr w:rsidR="00F62B20" w14:paraId="33DCF346" w14:textId="77777777" w:rsidTr="00F62B20">
        <w:trPr>
          <w:trHeight w:val="170"/>
          <w:jc w:val="center"/>
        </w:trPr>
        <w:tc>
          <w:tcPr>
            <w:tcW w:w="850" w:type="dxa"/>
          </w:tcPr>
          <w:p w14:paraId="16B09766" w14:textId="77777777" w:rsidR="005B0B15" w:rsidRDefault="005B0B15" w:rsidP="009A28C4">
            <w:pPr>
              <w:spacing w:after="120" w:line="240" w:lineRule="auto"/>
            </w:pPr>
            <w:r>
              <w:t>3</w:t>
            </w:r>
          </w:p>
        </w:tc>
        <w:tc>
          <w:tcPr>
            <w:tcW w:w="2268" w:type="dxa"/>
          </w:tcPr>
          <w:p w14:paraId="0FACE373" w14:textId="77777777" w:rsidR="005B0B15" w:rsidRDefault="005B0B15" w:rsidP="009A28C4">
            <w:pPr>
              <w:spacing w:after="120" w:line="240" w:lineRule="auto"/>
            </w:pPr>
            <w:r>
              <w:t>IMPORT file</w:t>
            </w:r>
          </w:p>
        </w:tc>
        <w:tc>
          <w:tcPr>
            <w:tcW w:w="3855" w:type="dxa"/>
          </w:tcPr>
          <w:p w14:paraId="769E5983" w14:textId="77777777" w:rsidR="005B0B15" w:rsidRDefault="005B0B15" w:rsidP="009A28C4">
            <w:pPr>
              <w:spacing w:after="120" w:line="240" w:lineRule="auto"/>
            </w:pPr>
            <w:r>
              <w:t>Bring file back to R65</w:t>
            </w:r>
          </w:p>
        </w:tc>
      </w:tr>
    </w:tbl>
    <w:p w14:paraId="3E6D817F" w14:textId="77777777" w:rsidR="005B0B15" w:rsidRDefault="005B0B15" w:rsidP="009A28C4">
      <w:pPr>
        <w:spacing w:after="120" w:line="240" w:lineRule="auto"/>
      </w:pPr>
    </w:p>
    <w:p w14:paraId="0A0DC067" w14:textId="77777777" w:rsidR="005B0B15" w:rsidRDefault="005B0B15" w:rsidP="009A28C4">
      <w:pPr>
        <w:spacing w:after="120" w:line="240" w:lineRule="auto"/>
      </w:pPr>
      <w:r>
        <w:t>Notes:</w:t>
      </w:r>
    </w:p>
    <w:p w14:paraId="4C9AEC09" w14:textId="77777777" w:rsidR="005B0B15" w:rsidRDefault="005B0B15" w:rsidP="009A28C4">
      <w:pPr>
        <w:spacing w:after="120" w:line="240" w:lineRule="auto"/>
      </w:pPr>
      <w:r>
        <w:lastRenderedPageBreak/>
        <w:t>• Files directory is the exchange point between host and R65</w:t>
      </w:r>
    </w:p>
    <w:p w14:paraId="6E5DED15" w14:textId="77777777" w:rsidR="005B0B15" w:rsidRDefault="005B0B15" w:rsidP="009A28C4">
      <w:pPr>
        <w:spacing w:after="120" w:line="240" w:lineRule="auto"/>
      </w:pPr>
      <w:r>
        <w:t>• IMPORT and EXPORT support all file types</w:t>
      </w:r>
    </w:p>
    <w:p w14:paraId="245D3A56" w14:textId="77777777" w:rsidR="005B0B15" w:rsidRDefault="005B0B15" w:rsidP="009A28C4">
      <w:pPr>
        <w:spacing w:after="120" w:line="240" w:lineRule="auto"/>
      </w:pPr>
      <w:r>
        <w:t>• Existing files may be overwritten</w:t>
      </w:r>
    </w:p>
    <w:p w14:paraId="0335935D" w14:textId="39631AE5" w:rsidR="00F62B20" w:rsidRDefault="005B0B15" w:rsidP="009A28C4">
      <w:pPr>
        <w:spacing w:after="120" w:line="240" w:lineRule="auto"/>
      </w:pPr>
      <w:r>
        <w:t>• File specification format: file</w:t>
      </w:r>
      <w:proofErr w:type="gramStart"/>
      <w:r>
        <w:t>[:</w:t>
      </w:r>
      <w:proofErr w:type="spellStart"/>
      <w:r>
        <w:t>cyclus</w:t>
      </w:r>
      <w:proofErr w:type="spellEnd"/>
      <w:proofErr w:type="gramEnd"/>
      <w:r>
        <w:t>]</w:t>
      </w:r>
      <w:proofErr w:type="gramStart"/>
      <w:r>
        <w:t>[,drive</w:t>
      </w:r>
      <w:proofErr w:type="gramEnd"/>
      <w:r>
        <w:t>]</w:t>
      </w:r>
    </w:p>
    <w:sectPr w:rsidR="00F62B20" w:rsidSect="00B62D91">
      <w:headerReference w:type="even" r:id="rId8"/>
      <w:headerReference w:type="default" r:id="rId9"/>
      <w:pgSz w:w="8380" w:h="11900"/>
      <w:pgMar w:top="850" w:right="680" w:bottom="850" w:left="10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6C19A" w14:textId="77777777" w:rsidR="00C84BB5" w:rsidRDefault="00C84BB5" w:rsidP="00B774A4">
      <w:pPr>
        <w:spacing w:after="0" w:line="240" w:lineRule="auto"/>
      </w:pPr>
      <w:r>
        <w:separator/>
      </w:r>
    </w:p>
  </w:endnote>
  <w:endnote w:type="continuationSeparator" w:id="0">
    <w:p w14:paraId="41EAA14A" w14:textId="77777777" w:rsidR="00C84BB5" w:rsidRDefault="00C84BB5" w:rsidP="00B77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741A1" w14:textId="77777777" w:rsidR="00C84BB5" w:rsidRDefault="00C84BB5" w:rsidP="00B774A4">
      <w:pPr>
        <w:spacing w:after="0" w:line="240" w:lineRule="auto"/>
      </w:pPr>
      <w:r>
        <w:separator/>
      </w:r>
    </w:p>
  </w:footnote>
  <w:footnote w:type="continuationSeparator" w:id="0">
    <w:p w14:paraId="497E20EF" w14:textId="77777777" w:rsidR="00C84BB5" w:rsidRDefault="00C84BB5" w:rsidP="00B774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520471016"/>
      <w:docPartObj>
        <w:docPartGallery w:val="Page Numbers (Top of Page)"/>
        <w:docPartUnique/>
      </w:docPartObj>
    </w:sdtPr>
    <w:sdtContent>
      <w:p w14:paraId="2AE138F8" w14:textId="0153BDA6" w:rsidR="00B774A4" w:rsidRDefault="00B774A4" w:rsidP="000632DC">
        <w:pPr>
          <w:pStyle w:val="Kopfzeile"/>
          <w:framePr w:wrap="none" w:vAnchor="text" w:hAnchor="margin" w:xAlign="outside" w:y="1"/>
          <w:rPr>
            <w:rStyle w:val="Seitenzahl"/>
          </w:rPr>
        </w:pPr>
        <w:r w:rsidRPr="0085785E">
          <w:rPr>
            <w:rStyle w:val="Seitenzahl"/>
            <w:b/>
            <w:bCs/>
          </w:rPr>
          <w:fldChar w:fldCharType="begin"/>
        </w:r>
        <w:r w:rsidRPr="0085785E">
          <w:rPr>
            <w:rStyle w:val="Seitenzahl"/>
            <w:b/>
            <w:bCs/>
          </w:rPr>
          <w:instrText xml:space="preserve"> PAGE </w:instrText>
        </w:r>
        <w:r w:rsidRPr="0085785E">
          <w:rPr>
            <w:rStyle w:val="Seitenzahl"/>
            <w:b/>
            <w:bCs/>
          </w:rPr>
          <w:fldChar w:fldCharType="separate"/>
        </w:r>
        <w:r w:rsidR="000632DC" w:rsidRPr="0085785E">
          <w:rPr>
            <w:rStyle w:val="Seitenzahl"/>
            <w:b/>
            <w:bCs/>
            <w:noProof/>
          </w:rPr>
          <w:t>2</w:t>
        </w:r>
        <w:r w:rsidRPr="0085785E">
          <w:rPr>
            <w:rStyle w:val="Seitenzahl"/>
            <w:b/>
            <w:bCs/>
          </w:rPr>
          <w:fldChar w:fldCharType="end"/>
        </w:r>
      </w:p>
    </w:sdtContent>
  </w:sdt>
  <w:p w14:paraId="6E7989E1" w14:textId="6215A689" w:rsidR="00B774A4" w:rsidRPr="0085785E" w:rsidRDefault="000632DC" w:rsidP="00141BC0">
    <w:pPr>
      <w:pStyle w:val="Kopfzeile"/>
      <w:spacing w:after="240"/>
      <w:ind w:right="357" w:firstLine="357"/>
      <w:jc w:val="center"/>
      <w:rPr>
        <w:b/>
        <w:bCs/>
      </w:rPr>
    </w:pPr>
    <w:r w:rsidRPr="0085785E">
      <w:rPr>
        <w:b/>
        <w:bCs/>
      </w:rPr>
      <w:t>R65 SYSTEM REFERENCE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b/>
        <w:bCs/>
      </w:rPr>
      <w:id w:val="534547015"/>
      <w:docPartObj>
        <w:docPartGallery w:val="Page Numbers (Top of Page)"/>
        <w:docPartUnique/>
      </w:docPartObj>
    </w:sdtPr>
    <w:sdtContent>
      <w:p w14:paraId="55664D3D" w14:textId="1B5522D0" w:rsidR="000632DC" w:rsidRPr="0085785E" w:rsidRDefault="000632DC" w:rsidP="00417844">
        <w:pPr>
          <w:pStyle w:val="Kopfzeile"/>
          <w:framePr w:wrap="none" w:vAnchor="text" w:hAnchor="margin" w:xAlign="outside" w:y="1"/>
          <w:rPr>
            <w:rStyle w:val="Seitenzahl"/>
            <w:b/>
            <w:bCs/>
          </w:rPr>
        </w:pPr>
        <w:r w:rsidRPr="0085785E">
          <w:rPr>
            <w:rStyle w:val="Seitenzahl"/>
            <w:b/>
            <w:bCs/>
          </w:rPr>
          <w:fldChar w:fldCharType="begin"/>
        </w:r>
        <w:r w:rsidRPr="0085785E">
          <w:rPr>
            <w:rStyle w:val="Seitenzahl"/>
            <w:b/>
            <w:bCs/>
          </w:rPr>
          <w:instrText xml:space="preserve"> PAGE </w:instrText>
        </w:r>
        <w:r w:rsidRPr="0085785E">
          <w:rPr>
            <w:rStyle w:val="Seitenzahl"/>
            <w:b/>
            <w:bCs/>
          </w:rPr>
          <w:fldChar w:fldCharType="separate"/>
        </w:r>
        <w:r w:rsidRPr="0085785E">
          <w:rPr>
            <w:rStyle w:val="Seitenzahl"/>
            <w:b/>
            <w:bCs/>
            <w:noProof/>
          </w:rPr>
          <w:t>3</w:t>
        </w:r>
        <w:r w:rsidRPr="0085785E">
          <w:rPr>
            <w:rStyle w:val="Seitenzahl"/>
            <w:b/>
            <w:bCs/>
          </w:rPr>
          <w:fldChar w:fldCharType="end"/>
        </w:r>
      </w:p>
    </w:sdtContent>
  </w:sdt>
  <w:p w14:paraId="1DD9B480" w14:textId="70AB107F" w:rsidR="00B774A4" w:rsidRPr="0085785E" w:rsidRDefault="00B774A4" w:rsidP="00141BC0">
    <w:pPr>
      <w:pStyle w:val="Kopfzeile"/>
      <w:spacing w:after="240"/>
      <w:ind w:right="357" w:firstLine="357"/>
      <w:contextualSpacing/>
      <w:jc w:val="center"/>
      <w:rPr>
        <w:b/>
        <w:bCs/>
      </w:rPr>
    </w:pPr>
    <w:r w:rsidRPr="0085785E">
      <w:rPr>
        <w:b/>
        <w:bCs/>
      </w:rPr>
      <w:t>R65 SYSTEM REFERENCE GUIDE</w:t>
    </w:r>
  </w:p>
  <w:p w14:paraId="182A2F2C" w14:textId="77777777" w:rsidR="00B774A4" w:rsidRDefault="00B774A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331119">
    <w:abstractNumId w:val="8"/>
  </w:num>
  <w:num w:numId="2" w16cid:durableId="1860266762">
    <w:abstractNumId w:val="6"/>
  </w:num>
  <w:num w:numId="3" w16cid:durableId="1494368391">
    <w:abstractNumId w:val="5"/>
  </w:num>
  <w:num w:numId="4" w16cid:durableId="140780606">
    <w:abstractNumId w:val="4"/>
  </w:num>
  <w:num w:numId="5" w16cid:durableId="2103839273">
    <w:abstractNumId w:val="7"/>
  </w:num>
  <w:num w:numId="6" w16cid:durableId="645815669">
    <w:abstractNumId w:val="3"/>
  </w:num>
  <w:num w:numId="7" w16cid:durableId="1353191667">
    <w:abstractNumId w:val="2"/>
  </w:num>
  <w:num w:numId="8" w16cid:durableId="348992393">
    <w:abstractNumId w:val="1"/>
  </w:num>
  <w:num w:numId="9" w16cid:durableId="89590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2DC"/>
    <w:rsid w:val="001230C4"/>
    <w:rsid w:val="00141BC0"/>
    <w:rsid w:val="0015074B"/>
    <w:rsid w:val="00233DA2"/>
    <w:rsid w:val="00274C47"/>
    <w:rsid w:val="0028176C"/>
    <w:rsid w:val="002857DD"/>
    <w:rsid w:val="0029639D"/>
    <w:rsid w:val="002B1ED0"/>
    <w:rsid w:val="0031736B"/>
    <w:rsid w:val="00326F90"/>
    <w:rsid w:val="00334FB6"/>
    <w:rsid w:val="00336AFA"/>
    <w:rsid w:val="003A6078"/>
    <w:rsid w:val="005B0B15"/>
    <w:rsid w:val="006B4504"/>
    <w:rsid w:val="006B5C10"/>
    <w:rsid w:val="006C40B3"/>
    <w:rsid w:val="006D792D"/>
    <w:rsid w:val="0071763C"/>
    <w:rsid w:val="00746C1B"/>
    <w:rsid w:val="007470B6"/>
    <w:rsid w:val="007727B6"/>
    <w:rsid w:val="007C61D5"/>
    <w:rsid w:val="007E5629"/>
    <w:rsid w:val="007E7034"/>
    <w:rsid w:val="0085785E"/>
    <w:rsid w:val="008A435E"/>
    <w:rsid w:val="008F03AE"/>
    <w:rsid w:val="00926D07"/>
    <w:rsid w:val="009A28C4"/>
    <w:rsid w:val="009A74AE"/>
    <w:rsid w:val="00AA1D8D"/>
    <w:rsid w:val="00AC2E08"/>
    <w:rsid w:val="00B4053F"/>
    <w:rsid w:val="00B47730"/>
    <w:rsid w:val="00B62D91"/>
    <w:rsid w:val="00B774A4"/>
    <w:rsid w:val="00C84BB5"/>
    <w:rsid w:val="00CB0664"/>
    <w:rsid w:val="00D10E38"/>
    <w:rsid w:val="00D55165"/>
    <w:rsid w:val="00DC1DB6"/>
    <w:rsid w:val="00DC1EDD"/>
    <w:rsid w:val="00DE7659"/>
    <w:rsid w:val="00E4190D"/>
    <w:rsid w:val="00EC454E"/>
    <w:rsid w:val="00ED5ACE"/>
    <w:rsid w:val="00F15E8C"/>
    <w:rsid w:val="00F62B20"/>
    <w:rsid w:val="00F933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84D1F69"/>
  <w14:defaultImageDpi w14:val="300"/>
  <w15:docId w15:val="{8498045A-3B06-7A48-9827-3D2C19483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6A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A28C4"/>
    <w:pPr>
      <w:keepNext/>
      <w:keepLines/>
      <w:spacing w:before="240" w:after="120" w:line="240" w:lineRule="auto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336AFA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A28C4"/>
    <w:rPr>
      <w:rFonts w:ascii="Calibri" w:eastAsiaTheme="majorEastAsia" w:hAnsi="Calibri" w:cstheme="majorBidi"/>
      <w:b/>
      <w:bCs/>
      <w:color w:val="000000" w:themeColor="tex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1DB6"/>
    <w:pPr>
      <w:outlineLvl w:val="9"/>
    </w:pPr>
    <w:rPr>
      <w:rFonts w:ascii="Calibri" w:hAnsi="Calibri"/>
      <w:b w:val="0"/>
      <w:color w:val="000000" w:themeColor="text1"/>
      <w:sz w:val="24"/>
    </w:r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ndex1">
    <w:name w:val="index 1"/>
    <w:basedOn w:val="Standard"/>
    <w:next w:val="Standard"/>
    <w:autoRedefine/>
    <w:uiPriority w:val="99"/>
    <w:unhideWhenUsed/>
    <w:rsid w:val="0071763C"/>
    <w:pPr>
      <w:spacing w:after="0"/>
      <w:ind w:left="180" w:hanging="180"/>
    </w:pPr>
    <w:rPr>
      <w:rFonts w:asciiTheme="minorHAnsi" w:hAnsiTheme="minorHAnsi"/>
      <w:szCs w:val="18"/>
    </w:rPr>
  </w:style>
  <w:style w:type="paragraph" w:styleId="Index2">
    <w:name w:val="index 2"/>
    <w:basedOn w:val="Standard"/>
    <w:next w:val="Standard"/>
    <w:autoRedefine/>
    <w:uiPriority w:val="99"/>
    <w:unhideWhenUsed/>
    <w:rsid w:val="0071763C"/>
    <w:pPr>
      <w:spacing w:after="0"/>
      <w:ind w:left="360" w:hanging="180"/>
    </w:pPr>
    <w:rPr>
      <w:rFonts w:asciiTheme="minorHAnsi" w:hAnsiTheme="minorHAnsi"/>
      <w:szCs w:val="18"/>
    </w:rPr>
  </w:style>
  <w:style w:type="paragraph" w:styleId="Index3">
    <w:name w:val="index 3"/>
    <w:basedOn w:val="Standard"/>
    <w:next w:val="Standard"/>
    <w:autoRedefine/>
    <w:uiPriority w:val="99"/>
    <w:unhideWhenUsed/>
    <w:rsid w:val="0071763C"/>
    <w:pPr>
      <w:spacing w:after="0"/>
      <w:ind w:left="540" w:hanging="180"/>
    </w:pPr>
    <w:rPr>
      <w:rFonts w:asciiTheme="minorHAnsi" w:hAnsiTheme="minorHAnsi"/>
      <w:szCs w:val="18"/>
    </w:rPr>
  </w:style>
  <w:style w:type="paragraph" w:styleId="Index4">
    <w:name w:val="index 4"/>
    <w:basedOn w:val="Standard"/>
    <w:next w:val="Standard"/>
    <w:autoRedefine/>
    <w:uiPriority w:val="99"/>
    <w:unhideWhenUsed/>
    <w:rsid w:val="0071763C"/>
    <w:pPr>
      <w:spacing w:after="0"/>
      <w:ind w:left="720" w:hanging="180"/>
    </w:pPr>
    <w:rPr>
      <w:rFonts w:asciiTheme="minorHAnsi" w:hAnsiTheme="minorHAnsi"/>
      <w:szCs w:val="18"/>
    </w:rPr>
  </w:style>
  <w:style w:type="paragraph" w:styleId="Index5">
    <w:name w:val="index 5"/>
    <w:basedOn w:val="Standard"/>
    <w:next w:val="Standard"/>
    <w:autoRedefine/>
    <w:uiPriority w:val="99"/>
    <w:unhideWhenUsed/>
    <w:rsid w:val="0071763C"/>
    <w:pPr>
      <w:spacing w:after="0"/>
      <w:ind w:left="900" w:hanging="180"/>
    </w:pPr>
    <w:rPr>
      <w:rFonts w:asciiTheme="minorHAnsi" w:hAnsiTheme="minorHAnsi"/>
      <w:szCs w:val="18"/>
    </w:rPr>
  </w:style>
  <w:style w:type="paragraph" w:styleId="Index6">
    <w:name w:val="index 6"/>
    <w:basedOn w:val="Standard"/>
    <w:next w:val="Standard"/>
    <w:autoRedefine/>
    <w:uiPriority w:val="99"/>
    <w:unhideWhenUsed/>
    <w:rsid w:val="0071763C"/>
    <w:pPr>
      <w:spacing w:after="0"/>
      <w:ind w:left="1080" w:hanging="180"/>
    </w:pPr>
    <w:rPr>
      <w:rFonts w:asciiTheme="minorHAnsi" w:hAnsiTheme="minorHAnsi"/>
      <w:szCs w:val="18"/>
    </w:rPr>
  </w:style>
  <w:style w:type="paragraph" w:styleId="Index7">
    <w:name w:val="index 7"/>
    <w:basedOn w:val="Standard"/>
    <w:next w:val="Standard"/>
    <w:autoRedefine/>
    <w:uiPriority w:val="99"/>
    <w:unhideWhenUsed/>
    <w:rsid w:val="0071763C"/>
    <w:pPr>
      <w:spacing w:after="0"/>
      <w:ind w:left="1260" w:hanging="180"/>
    </w:pPr>
    <w:rPr>
      <w:rFonts w:asciiTheme="minorHAnsi" w:hAnsiTheme="minorHAnsi"/>
      <w:szCs w:val="18"/>
    </w:rPr>
  </w:style>
  <w:style w:type="paragraph" w:styleId="Index8">
    <w:name w:val="index 8"/>
    <w:basedOn w:val="Standard"/>
    <w:next w:val="Standard"/>
    <w:autoRedefine/>
    <w:uiPriority w:val="99"/>
    <w:unhideWhenUsed/>
    <w:rsid w:val="0071763C"/>
    <w:pPr>
      <w:spacing w:after="0"/>
      <w:ind w:left="1440" w:hanging="180"/>
    </w:pPr>
    <w:rPr>
      <w:rFonts w:asciiTheme="minorHAnsi" w:hAnsiTheme="minorHAnsi"/>
      <w:szCs w:val="18"/>
    </w:rPr>
  </w:style>
  <w:style w:type="paragraph" w:styleId="Index9">
    <w:name w:val="index 9"/>
    <w:basedOn w:val="Standard"/>
    <w:next w:val="Standard"/>
    <w:autoRedefine/>
    <w:uiPriority w:val="99"/>
    <w:unhideWhenUsed/>
    <w:rsid w:val="0071763C"/>
    <w:pPr>
      <w:spacing w:after="0"/>
      <w:ind w:left="1620" w:hanging="180"/>
    </w:pPr>
    <w:rPr>
      <w:rFonts w:asciiTheme="minorHAnsi" w:hAnsiTheme="minorHAnsi"/>
      <w:szCs w:val="18"/>
    </w:rPr>
  </w:style>
  <w:style w:type="paragraph" w:styleId="Indexberschrift">
    <w:name w:val="index heading"/>
    <w:basedOn w:val="Standard"/>
    <w:next w:val="Index1"/>
    <w:uiPriority w:val="99"/>
    <w:unhideWhenUsed/>
    <w:rsid w:val="0071763C"/>
    <w:pPr>
      <w:spacing w:before="240" w:after="120"/>
      <w:jc w:val="center"/>
    </w:pPr>
    <w:rPr>
      <w:rFonts w:asciiTheme="minorHAnsi" w:hAnsiTheme="minorHAnsi"/>
      <w:b/>
      <w:bCs/>
      <w:sz w:val="26"/>
      <w:szCs w:val="26"/>
    </w:rPr>
  </w:style>
  <w:style w:type="paragraph" w:styleId="Verzeichnis1">
    <w:name w:val="toc 1"/>
    <w:basedOn w:val="Standard"/>
    <w:next w:val="Standard"/>
    <w:autoRedefine/>
    <w:uiPriority w:val="39"/>
    <w:unhideWhenUsed/>
    <w:rsid w:val="00DC1DB6"/>
    <w:pPr>
      <w:spacing w:before="360" w:after="360"/>
    </w:pPr>
    <w:rPr>
      <w:bCs/>
      <w:caps/>
      <w:color w:val="000000" w:themeColor="text1"/>
      <w:sz w:val="22"/>
    </w:rPr>
  </w:style>
  <w:style w:type="paragraph" w:styleId="Verzeichnis2">
    <w:name w:val="toc 2"/>
    <w:basedOn w:val="Standard"/>
    <w:next w:val="Standard"/>
    <w:autoRedefine/>
    <w:uiPriority w:val="39"/>
    <w:unhideWhenUsed/>
    <w:rsid w:val="0085785E"/>
    <w:pPr>
      <w:spacing w:after="0"/>
    </w:pPr>
    <w:rPr>
      <w:bCs/>
      <w:smallCaps/>
      <w:color w:val="000000" w:themeColor="text1"/>
      <w:sz w:val="22"/>
    </w:rPr>
  </w:style>
  <w:style w:type="paragraph" w:styleId="Verzeichnis3">
    <w:name w:val="toc 3"/>
    <w:basedOn w:val="Standard"/>
    <w:next w:val="Standard"/>
    <w:autoRedefine/>
    <w:uiPriority w:val="39"/>
    <w:unhideWhenUsed/>
    <w:rsid w:val="00274C47"/>
    <w:pPr>
      <w:spacing w:after="0"/>
    </w:pPr>
    <w:rPr>
      <w:rFonts w:asciiTheme="minorHAnsi" w:hAnsiTheme="minorHAnsi"/>
      <w:smallCaps/>
      <w:sz w:val="22"/>
    </w:rPr>
  </w:style>
  <w:style w:type="paragraph" w:styleId="Verzeichnis4">
    <w:name w:val="toc 4"/>
    <w:basedOn w:val="Standard"/>
    <w:next w:val="Standard"/>
    <w:autoRedefine/>
    <w:uiPriority w:val="39"/>
    <w:unhideWhenUsed/>
    <w:rsid w:val="00274C47"/>
    <w:pPr>
      <w:spacing w:after="0"/>
    </w:pPr>
    <w:rPr>
      <w:rFonts w:asciiTheme="minorHAnsi" w:hAnsiTheme="minorHAnsi"/>
      <w:sz w:val="22"/>
    </w:rPr>
  </w:style>
  <w:style w:type="paragraph" w:styleId="Verzeichnis5">
    <w:name w:val="toc 5"/>
    <w:basedOn w:val="Standard"/>
    <w:next w:val="Standard"/>
    <w:autoRedefine/>
    <w:uiPriority w:val="39"/>
    <w:unhideWhenUsed/>
    <w:rsid w:val="00274C47"/>
    <w:pPr>
      <w:spacing w:after="0"/>
    </w:pPr>
    <w:rPr>
      <w:rFonts w:asciiTheme="minorHAnsi" w:hAnsiTheme="minorHAnsi"/>
      <w:sz w:val="22"/>
    </w:rPr>
  </w:style>
  <w:style w:type="paragraph" w:styleId="Verzeichnis6">
    <w:name w:val="toc 6"/>
    <w:basedOn w:val="Standard"/>
    <w:next w:val="Standard"/>
    <w:autoRedefine/>
    <w:uiPriority w:val="39"/>
    <w:unhideWhenUsed/>
    <w:rsid w:val="00274C47"/>
    <w:pPr>
      <w:spacing w:after="0"/>
    </w:pPr>
    <w:rPr>
      <w:rFonts w:asciiTheme="minorHAnsi" w:hAnsiTheme="minorHAnsi"/>
      <w:sz w:val="22"/>
    </w:rPr>
  </w:style>
  <w:style w:type="paragraph" w:styleId="Verzeichnis7">
    <w:name w:val="toc 7"/>
    <w:basedOn w:val="Standard"/>
    <w:next w:val="Standard"/>
    <w:autoRedefine/>
    <w:uiPriority w:val="39"/>
    <w:unhideWhenUsed/>
    <w:rsid w:val="00274C47"/>
    <w:pPr>
      <w:spacing w:after="0"/>
    </w:pPr>
    <w:rPr>
      <w:rFonts w:asciiTheme="minorHAnsi" w:hAnsiTheme="minorHAnsi"/>
      <w:sz w:val="22"/>
    </w:rPr>
  </w:style>
  <w:style w:type="paragraph" w:styleId="Verzeichnis8">
    <w:name w:val="toc 8"/>
    <w:basedOn w:val="Standard"/>
    <w:next w:val="Standard"/>
    <w:autoRedefine/>
    <w:uiPriority w:val="39"/>
    <w:unhideWhenUsed/>
    <w:rsid w:val="00274C47"/>
    <w:pPr>
      <w:spacing w:after="0"/>
    </w:pPr>
    <w:rPr>
      <w:rFonts w:asciiTheme="minorHAnsi" w:hAnsiTheme="minorHAnsi"/>
      <w:sz w:val="22"/>
    </w:rPr>
  </w:style>
  <w:style w:type="paragraph" w:styleId="Verzeichnis9">
    <w:name w:val="toc 9"/>
    <w:basedOn w:val="Standard"/>
    <w:next w:val="Standard"/>
    <w:autoRedefine/>
    <w:uiPriority w:val="39"/>
    <w:unhideWhenUsed/>
    <w:rsid w:val="00274C47"/>
    <w:pPr>
      <w:spacing w:after="0"/>
    </w:pPr>
    <w:rPr>
      <w:rFonts w:asciiTheme="minorHAnsi" w:hAnsiTheme="minorHAnsi"/>
      <w:sz w:val="22"/>
    </w:rPr>
  </w:style>
  <w:style w:type="character" w:styleId="Hyperlink">
    <w:name w:val="Hyperlink"/>
    <w:basedOn w:val="Absatz-Standardschriftart"/>
    <w:uiPriority w:val="99"/>
    <w:unhideWhenUsed/>
    <w:rsid w:val="00274C47"/>
    <w:rPr>
      <w:color w:val="0000FF" w:themeColor="hyperlink"/>
      <w:u w:val="single"/>
    </w:rPr>
  </w:style>
  <w:style w:type="character" w:styleId="Seitenzahl">
    <w:name w:val="page number"/>
    <w:basedOn w:val="Absatz-Standardschriftart"/>
    <w:uiPriority w:val="99"/>
    <w:semiHidden/>
    <w:unhideWhenUsed/>
    <w:rsid w:val="00B774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2547</Words>
  <Characters>15080</Characters>
  <Application>Microsoft Office Word</Application>
  <DocSecurity>0</DocSecurity>
  <Lines>603</Lines>
  <Paragraphs>463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Rene Richarz</cp:lastModifiedBy>
  <cp:revision>5</cp:revision>
  <cp:lastPrinted>2026-04-09T08:23:00Z</cp:lastPrinted>
  <dcterms:created xsi:type="dcterms:W3CDTF">2026-04-09T04:54:00Z</dcterms:created>
  <dcterms:modified xsi:type="dcterms:W3CDTF">2026-04-09T08:37:00Z</dcterms:modified>
  <cp:category/>
</cp:coreProperties>
</file>